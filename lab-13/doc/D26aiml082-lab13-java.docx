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AFC6" w14:textId="77777777" w:rsidR="00A917AA" w:rsidRPr="004513A8" w:rsidRDefault="00A917AA">
      <w:pPr>
        <w:rPr>
          <w:rFonts w:ascii="Calibri" w:hAnsi="Calibri" w:cs="Calibri"/>
          <w:sz w:val="24"/>
          <w:szCs w:val="24"/>
        </w:rPr>
      </w:pPr>
    </w:p>
    <w:p w14:paraId="24DCF5B4" w14:textId="77777777" w:rsidR="00A917AA" w:rsidRPr="004513A8" w:rsidRDefault="00000000">
      <w:pPr>
        <w:spacing w:before="140" w:after="120"/>
        <w:jc w:val="center"/>
        <w:rPr>
          <w:rFonts w:ascii="Calibri" w:hAnsi="Calibri" w:cs="Calibri"/>
          <w:sz w:val="32"/>
          <w:szCs w:val="32"/>
        </w:rPr>
      </w:pPr>
      <w:r w:rsidRPr="004513A8">
        <w:rPr>
          <w:rFonts w:ascii="Calibri" w:hAnsi="Calibri" w:cs="Calibri"/>
          <w:b/>
          <w:sz w:val="32"/>
          <w:szCs w:val="32"/>
          <w:u w:val="single"/>
        </w:rPr>
        <w:t>Practical-13</w:t>
      </w:r>
    </w:p>
    <w:p w14:paraId="4BCACBC3" w14:textId="77777777" w:rsidR="00A917AA" w:rsidRPr="004513A8" w:rsidRDefault="00000000">
      <w:pPr>
        <w:spacing w:before="140" w:after="120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b/>
          <w:sz w:val="24"/>
          <w:szCs w:val="24"/>
          <w:u w:val="single"/>
        </w:rPr>
        <w:t xml:space="preserve">1. Generic containers: a generic </w:t>
      </w: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Box</w:t>
      </w:r>
      <w:proofErr w:type="gramEnd"/>
      <w:r w:rsidRPr="004513A8">
        <w:rPr>
          <w:rFonts w:ascii="Calibri" w:hAnsi="Calibri" w:cs="Calibri"/>
          <w:b/>
          <w:sz w:val="24"/>
          <w:szCs w:val="24"/>
          <w:u w:val="single"/>
        </w:rPr>
        <w:t>&lt;T&gt; with get/set and a Pair&lt;</w:t>
      </w: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A,B</w:t>
      </w:r>
      <w:proofErr w:type="gramEnd"/>
      <w:r w:rsidRPr="004513A8">
        <w:rPr>
          <w:rFonts w:ascii="Calibri" w:hAnsi="Calibri" w:cs="Calibri"/>
          <w:b/>
          <w:sz w:val="24"/>
          <w:szCs w:val="24"/>
          <w:u w:val="single"/>
        </w:rPr>
        <w:t>&gt;; use them with different types to show type safety without casts, and write a generic method that returns the first element of any array.</w:t>
      </w:r>
    </w:p>
    <w:p w14:paraId="3DF7DBB8" w14:textId="77777777" w:rsidR="00A917AA" w:rsidRPr="004513A8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68B5008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class Box&lt;T&gt; {</w:t>
      </w:r>
    </w:p>
    <w:p w14:paraId="02E311D8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private T value;</w:t>
      </w:r>
    </w:p>
    <w:p w14:paraId="5C303F2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41F43B3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4513A8">
        <w:rPr>
          <w:rFonts w:ascii="Calibri" w:hAnsi="Calibri" w:cs="Calibri"/>
          <w:sz w:val="24"/>
          <w:szCs w:val="24"/>
        </w:rPr>
        <w:t>set(</w:t>
      </w:r>
      <w:proofErr w:type="gramEnd"/>
      <w:r w:rsidRPr="004513A8">
        <w:rPr>
          <w:rFonts w:ascii="Calibri" w:hAnsi="Calibri" w:cs="Calibri"/>
          <w:sz w:val="24"/>
          <w:szCs w:val="24"/>
        </w:rPr>
        <w:t>T value) {</w:t>
      </w:r>
    </w:p>
    <w:p w14:paraId="518FF78E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this.value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 = value;</w:t>
      </w:r>
    </w:p>
    <w:p w14:paraId="1B18EF3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269E92D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2C72EA04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T </w:t>
      </w:r>
      <w:proofErr w:type="gramStart"/>
      <w:r w:rsidRPr="004513A8">
        <w:rPr>
          <w:rFonts w:ascii="Calibri" w:hAnsi="Calibri" w:cs="Calibri"/>
          <w:sz w:val="24"/>
          <w:szCs w:val="24"/>
        </w:rPr>
        <w:t>get(</w:t>
      </w:r>
      <w:proofErr w:type="gramEnd"/>
      <w:r w:rsidRPr="004513A8">
        <w:rPr>
          <w:rFonts w:ascii="Calibri" w:hAnsi="Calibri" w:cs="Calibri"/>
          <w:sz w:val="24"/>
          <w:szCs w:val="24"/>
        </w:rPr>
        <w:t>) {</w:t>
      </w:r>
    </w:p>
    <w:p w14:paraId="4F88549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return value;</w:t>
      </w:r>
    </w:p>
    <w:p w14:paraId="3C23484E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3099AB6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}</w:t>
      </w:r>
    </w:p>
    <w:p w14:paraId="125285A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02DE710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class Pair&lt;A, B&gt; {</w:t>
      </w:r>
    </w:p>
    <w:p w14:paraId="2AA3AC3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private A first;</w:t>
      </w:r>
    </w:p>
    <w:p w14:paraId="6413293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private B second;</w:t>
      </w:r>
    </w:p>
    <w:p w14:paraId="4E218616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7721E908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4513A8">
        <w:rPr>
          <w:rFonts w:ascii="Calibri" w:hAnsi="Calibri" w:cs="Calibri"/>
          <w:sz w:val="24"/>
          <w:szCs w:val="24"/>
        </w:rPr>
        <w:t>Pair(</w:t>
      </w:r>
      <w:proofErr w:type="gramEnd"/>
      <w:r w:rsidRPr="004513A8">
        <w:rPr>
          <w:rFonts w:ascii="Calibri" w:hAnsi="Calibri" w:cs="Calibri"/>
          <w:sz w:val="24"/>
          <w:szCs w:val="24"/>
        </w:rPr>
        <w:t>A first, B second) {</w:t>
      </w:r>
    </w:p>
    <w:p w14:paraId="6AF5DF7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this.first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 xml:space="preserve"> = first;</w:t>
      </w:r>
    </w:p>
    <w:p w14:paraId="758A2F3E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this.second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 xml:space="preserve"> = second;</w:t>
      </w:r>
    </w:p>
    <w:p w14:paraId="5143501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1E6451D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09A50DB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4513A8">
        <w:rPr>
          <w:rFonts w:ascii="Calibri" w:hAnsi="Calibri" w:cs="Calibri"/>
          <w:sz w:val="24"/>
          <w:szCs w:val="24"/>
        </w:rPr>
        <w:t>display(</w:t>
      </w:r>
      <w:proofErr w:type="gramEnd"/>
      <w:r w:rsidRPr="004513A8">
        <w:rPr>
          <w:rFonts w:ascii="Calibri" w:hAnsi="Calibri" w:cs="Calibri"/>
          <w:sz w:val="24"/>
          <w:szCs w:val="24"/>
        </w:rPr>
        <w:t>) {</w:t>
      </w:r>
    </w:p>
    <w:p w14:paraId="1C0AC53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>(first + " - " + second);</w:t>
      </w:r>
    </w:p>
    <w:p w14:paraId="643CDC98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0DE7989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}</w:t>
      </w:r>
    </w:p>
    <w:p w14:paraId="08D5F63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135313D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4513A8">
        <w:rPr>
          <w:rFonts w:ascii="Calibri" w:hAnsi="Calibri" w:cs="Calibri"/>
          <w:sz w:val="24"/>
          <w:szCs w:val="24"/>
        </w:rPr>
        <w:t>GenericContainers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 {</w:t>
      </w:r>
    </w:p>
    <w:p w14:paraId="752BF41E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static &lt;T&gt; T first(</w:t>
      </w:r>
      <w:proofErr w:type="gramStart"/>
      <w:r w:rsidRPr="004513A8">
        <w:rPr>
          <w:rFonts w:ascii="Calibri" w:hAnsi="Calibri" w:cs="Calibri"/>
          <w:sz w:val="24"/>
          <w:szCs w:val="24"/>
        </w:rPr>
        <w:t>T[</w:t>
      </w:r>
      <w:proofErr w:type="gramEnd"/>
      <w:r w:rsidRPr="004513A8">
        <w:rPr>
          <w:rFonts w:ascii="Calibri" w:hAnsi="Calibri" w:cs="Calibri"/>
          <w:sz w:val="24"/>
          <w:szCs w:val="24"/>
        </w:rPr>
        <w:t>] array) {</w:t>
      </w:r>
    </w:p>
    <w:p w14:paraId="32410FC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if (array == null ||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array.length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 xml:space="preserve"> == 0) {</w:t>
      </w:r>
    </w:p>
    <w:p w14:paraId="0506CF9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    throw new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IllegalArgumentException</w:t>
      </w:r>
      <w:proofErr w:type="spellEnd"/>
      <w:r w:rsidRPr="004513A8">
        <w:rPr>
          <w:rFonts w:ascii="Calibri" w:hAnsi="Calibri" w:cs="Calibri"/>
          <w:sz w:val="24"/>
          <w:szCs w:val="24"/>
        </w:rPr>
        <w:t>(</w:t>
      </w:r>
      <w:proofErr w:type="gramEnd"/>
      <w:r w:rsidRPr="004513A8">
        <w:rPr>
          <w:rFonts w:ascii="Calibri" w:hAnsi="Calibri" w:cs="Calibri"/>
          <w:sz w:val="24"/>
          <w:szCs w:val="24"/>
        </w:rPr>
        <w:t>"Array is empty");</w:t>
      </w:r>
    </w:p>
    <w:p w14:paraId="7155765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}</w:t>
      </w:r>
    </w:p>
    <w:p w14:paraId="76AAD0A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return </w:t>
      </w:r>
      <w:proofErr w:type="gramStart"/>
      <w:r w:rsidRPr="004513A8">
        <w:rPr>
          <w:rFonts w:ascii="Calibri" w:hAnsi="Calibri" w:cs="Calibri"/>
          <w:sz w:val="24"/>
          <w:szCs w:val="24"/>
        </w:rPr>
        <w:t>array[</w:t>
      </w:r>
      <w:proofErr w:type="gramEnd"/>
      <w:r w:rsidRPr="004513A8">
        <w:rPr>
          <w:rFonts w:ascii="Calibri" w:hAnsi="Calibri" w:cs="Calibri"/>
          <w:sz w:val="24"/>
          <w:szCs w:val="24"/>
        </w:rPr>
        <w:t>0];</w:t>
      </w:r>
    </w:p>
    <w:p w14:paraId="1214B00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3EB0D58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20FC7A9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4513A8">
        <w:rPr>
          <w:rFonts w:ascii="Calibri" w:hAnsi="Calibri" w:cs="Calibri"/>
          <w:sz w:val="24"/>
          <w:szCs w:val="24"/>
        </w:rPr>
        <w:t>main(String[</w:t>
      </w:r>
      <w:proofErr w:type="gramEnd"/>
      <w:r w:rsidRPr="004513A8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4513A8">
        <w:rPr>
          <w:rFonts w:ascii="Calibri" w:hAnsi="Calibri" w:cs="Calibri"/>
          <w:sz w:val="24"/>
          <w:szCs w:val="24"/>
        </w:rPr>
        <w:t>args</w:t>
      </w:r>
      <w:proofErr w:type="spellEnd"/>
      <w:r w:rsidRPr="004513A8">
        <w:rPr>
          <w:rFonts w:ascii="Calibri" w:hAnsi="Calibri" w:cs="Calibri"/>
          <w:sz w:val="24"/>
          <w:szCs w:val="24"/>
        </w:rPr>
        <w:t>) {</w:t>
      </w:r>
    </w:p>
    <w:p w14:paraId="10F848A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Box&lt;Integer&gt; </w:t>
      </w:r>
      <w:proofErr w:type="spellStart"/>
      <w:r w:rsidRPr="004513A8">
        <w:rPr>
          <w:rFonts w:ascii="Calibri" w:hAnsi="Calibri" w:cs="Calibri"/>
          <w:sz w:val="24"/>
          <w:szCs w:val="24"/>
        </w:rPr>
        <w:t>intBox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 = new Box&lt;</w:t>
      </w:r>
      <w:proofErr w:type="gramStart"/>
      <w:r w:rsidRPr="004513A8">
        <w:rPr>
          <w:rFonts w:ascii="Calibri" w:hAnsi="Calibri" w:cs="Calibri"/>
          <w:sz w:val="24"/>
          <w:szCs w:val="24"/>
        </w:rPr>
        <w:t>&gt;(</w:t>
      </w:r>
      <w:proofErr w:type="gramEnd"/>
      <w:r w:rsidRPr="004513A8">
        <w:rPr>
          <w:rFonts w:ascii="Calibri" w:hAnsi="Calibri" w:cs="Calibri"/>
          <w:sz w:val="24"/>
          <w:szCs w:val="24"/>
        </w:rPr>
        <w:t>);</w:t>
      </w:r>
    </w:p>
    <w:p w14:paraId="2007046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intBox.set</w:t>
      </w:r>
      <w:proofErr w:type="spellEnd"/>
      <w:r w:rsidRPr="004513A8">
        <w:rPr>
          <w:rFonts w:ascii="Calibri" w:hAnsi="Calibri" w:cs="Calibri"/>
          <w:sz w:val="24"/>
          <w:szCs w:val="24"/>
        </w:rPr>
        <w:t>(</w:t>
      </w:r>
      <w:proofErr w:type="gramEnd"/>
      <w:r w:rsidRPr="004513A8">
        <w:rPr>
          <w:rFonts w:ascii="Calibri" w:hAnsi="Calibri" w:cs="Calibri"/>
          <w:sz w:val="24"/>
          <w:szCs w:val="24"/>
        </w:rPr>
        <w:t>100);</w:t>
      </w:r>
    </w:p>
    <w:p w14:paraId="4841D5C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("Box value: " +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intBox.get</w:t>
      </w:r>
      <w:proofErr w:type="spellEnd"/>
      <w:r w:rsidRPr="004513A8">
        <w:rPr>
          <w:rFonts w:ascii="Calibri" w:hAnsi="Calibri" w:cs="Calibri"/>
          <w:sz w:val="24"/>
          <w:szCs w:val="24"/>
        </w:rPr>
        <w:t>(</w:t>
      </w:r>
      <w:proofErr w:type="gramEnd"/>
      <w:r w:rsidRPr="004513A8">
        <w:rPr>
          <w:rFonts w:ascii="Calibri" w:hAnsi="Calibri" w:cs="Calibri"/>
          <w:sz w:val="24"/>
          <w:szCs w:val="24"/>
        </w:rPr>
        <w:t>));</w:t>
      </w:r>
    </w:p>
    <w:p w14:paraId="20B37A74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lastRenderedPageBreak/>
        <w:t xml:space="preserve"> </w:t>
      </w:r>
    </w:p>
    <w:p w14:paraId="206D865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Box&lt;String&gt; </w:t>
      </w:r>
      <w:proofErr w:type="spellStart"/>
      <w:r w:rsidRPr="004513A8">
        <w:rPr>
          <w:rFonts w:ascii="Calibri" w:hAnsi="Calibri" w:cs="Calibri"/>
          <w:sz w:val="24"/>
          <w:szCs w:val="24"/>
        </w:rPr>
        <w:t>strBox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 = new Box&lt;</w:t>
      </w:r>
      <w:proofErr w:type="gramStart"/>
      <w:r w:rsidRPr="004513A8">
        <w:rPr>
          <w:rFonts w:ascii="Calibri" w:hAnsi="Calibri" w:cs="Calibri"/>
          <w:sz w:val="24"/>
          <w:szCs w:val="24"/>
        </w:rPr>
        <w:t>&gt;(</w:t>
      </w:r>
      <w:proofErr w:type="gramEnd"/>
      <w:r w:rsidRPr="004513A8">
        <w:rPr>
          <w:rFonts w:ascii="Calibri" w:hAnsi="Calibri" w:cs="Calibri"/>
          <w:sz w:val="24"/>
          <w:szCs w:val="24"/>
        </w:rPr>
        <w:t>);</w:t>
      </w:r>
    </w:p>
    <w:p w14:paraId="24C7750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strBox.set</w:t>
      </w:r>
      <w:proofErr w:type="spellEnd"/>
      <w:r w:rsidRPr="004513A8">
        <w:rPr>
          <w:rFonts w:ascii="Calibri" w:hAnsi="Calibri" w:cs="Calibri"/>
          <w:sz w:val="24"/>
          <w:szCs w:val="24"/>
        </w:rPr>
        <w:t>(</w:t>
      </w:r>
      <w:proofErr w:type="gramEnd"/>
      <w:r w:rsidRPr="004513A8">
        <w:rPr>
          <w:rFonts w:ascii="Calibri" w:hAnsi="Calibri" w:cs="Calibri"/>
          <w:sz w:val="24"/>
          <w:szCs w:val="24"/>
        </w:rPr>
        <w:t>"Java Generics");</w:t>
      </w:r>
    </w:p>
    <w:p w14:paraId="12E2251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("Box value: " +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strBox.get</w:t>
      </w:r>
      <w:proofErr w:type="spellEnd"/>
      <w:r w:rsidRPr="004513A8">
        <w:rPr>
          <w:rFonts w:ascii="Calibri" w:hAnsi="Calibri" w:cs="Calibri"/>
          <w:sz w:val="24"/>
          <w:szCs w:val="24"/>
        </w:rPr>
        <w:t>(</w:t>
      </w:r>
      <w:proofErr w:type="gramEnd"/>
      <w:r w:rsidRPr="004513A8">
        <w:rPr>
          <w:rFonts w:ascii="Calibri" w:hAnsi="Calibri" w:cs="Calibri"/>
          <w:sz w:val="24"/>
          <w:szCs w:val="24"/>
        </w:rPr>
        <w:t>));</w:t>
      </w:r>
    </w:p>
    <w:p w14:paraId="08B624D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4EAF65F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Pair&lt;String, Integer&gt; pair = new Pair&lt;</w:t>
      </w:r>
      <w:proofErr w:type="gramStart"/>
      <w:r w:rsidRPr="004513A8">
        <w:rPr>
          <w:rFonts w:ascii="Calibri" w:hAnsi="Calibri" w:cs="Calibri"/>
          <w:sz w:val="24"/>
          <w:szCs w:val="24"/>
        </w:rPr>
        <w:t>&gt;(</w:t>
      </w:r>
      <w:proofErr w:type="gramEnd"/>
      <w:r w:rsidRPr="004513A8">
        <w:rPr>
          <w:rFonts w:ascii="Calibri" w:hAnsi="Calibri" w:cs="Calibri"/>
          <w:sz w:val="24"/>
          <w:szCs w:val="24"/>
        </w:rPr>
        <w:t>"Jeel", 20);</w:t>
      </w:r>
    </w:p>
    <w:p w14:paraId="39E811E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pair.display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>();</w:t>
      </w:r>
    </w:p>
    <w:p w14:paraId="1704460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19FE61D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String[</w:t>
      </w:r>
      <w:proofErr w:type="gramEnd"/>
      <w:r w:rsidRPr="004513A8">
        <w:rPr>
          <w:rFonts w:ascii="Calibri" w:hAnsi="Calibri" w:cs="Calibri"/>
          <w:sz w:val="24"/>
          <w:szCs w:val="24"/>
        </w:rPr>
        <w:t>] names = {"Jeel", "Riya", "Aman"};</w:t>
      </w:r>
    </w:p>
    <w:p w14:paraId="4EFC47E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>("First element: " + first(names));</w:t>
      </w:r>
    </w:p>
    <w:p w14:paraId="3F5F37BE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42EA512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Integer[</w:t>
      </w:r>
      <w:proofErr w:type="gramEnd"/>
      <w:r w:rsidRPr="004513A8">
        <w:rPr>
          <w:rFonts w:ascii="Calibri" w:hAnsi="Calibri" w:cs="Calibri"/>
          <w:sz w:val="24"/>
          <w:szCs w:val="24"/>
        </w:rPr>
        <w:t>] numbers = {10, 20, 30};</w:t>
      </w:r>
    </w:p>
    <w:p w14:paraId="3238634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>("First number: " + first(numbers));</w:t>
      </w:r>
    </w:p>
    <w:p w14:paraId="38450B9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4BDA31D6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}</w:t>
      </w:r>
    </w:p>
    <w:p w14:paraId="0CB6CF5D" w14:textId="77777777" w:rsidR="00A917AA" w:rsidRPr="004513A8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5F617C26" w14:textId="65B43FB0" w:rsidR="00A917AA" w:rsidRPr="004513A8" w:rsidRDefault="004513A8" w:rsidP="004513A8">
      <w:pPr>
        <w:spacing w:after="40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drawing>
          <wp:inline distT="0" distB="0" distL="0" distR="0" wp14:anchorId="4EFC2039" wp14:editId="3A86C302">
            <wp:extent cx="6217920" cy="1148715"/>
            <wp:effectExtent l="0" t="0" r="0" b="0"/>
            <wp:docPr id="3603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2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513A8">
        <w:rPr>
          <w:rFonts w:ascii="Calibri" w:hAnsi="Calibri" w:cs="Calibri"/>
          <w:sz w:val="24"/>
          <w:szCs w:val="24"/>
        </w:rPr>
        <w:br/>
      </w:r>
      <w:r w:rsidR="00000000" w:rsidRPr="004513A8">
        <w:rPr>
          <w:rFonts w:ascii="Calibri" w:hAnsi="Calibri" w:cs="Calibri"/>
          <w:sz w:val="24"/>
          <w:szCs w:val="24"/>
        </w:rPr>
        <w:br/>
      </w:r>
    </w:p>
    <w:p w14:paraId="39E4B385" w14:textId="77777777" w:rsidR="00A917AA" w:rsidRPr="004513A8" w:rsidRDefault="00000000">
      <w:pPr>
        <w:spacing w:before="140" w:after="120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b/>
          <w:sz w:val="24"/>
          <w:szCs w:val="24"/>
          <w:u w:val="single"/>
        </w:rPr>
        <w:t>2. Bounded stats: a generic method &lt;N extends Number&gt; double average(</w:t>
      </w: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N[</w:t>
      </w:r>
      <w:proofErr w:type="gramEnd"/>
      <w:r w:rsidRPr="004513A8">
        <w:rPr>
          <w:rFonts w:ascii="Calibri" w:hAnsi="Calibri" w:cs="Calibri"/>
          <w:b/>
          <w:sz w:val="24"/>
          <w:szCs w:val="24"/>
          <w:u w:val="single"/>
        </w:rPr>
        <w:t xml:space="preserve">] values) that works for </w:t>
      </w: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Integer[</w:t>
      </w:r>
      <w:proofErr w:type="gramEnd"/>
      <w:r w:rsidRPr="004513A8">
        <w:rPr>
          <w:rFonts w:ascii="Calibri" w:hAnsi="Calibri" w:cs="Calibri"/>
          <w:b/>
          <w:sz w:val="24"/>
          <w:szCs w:val="24"/>
          <w:u w:val="single"/>
        </w:rPr>
        <w:t xml:space="preserve">], </w:t>
      </w: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Double[</w:t>
      </w:r>
      <w:proofErr w:type="gramEnd"/>
      <w:r w:rsidRPr="004513A8">
        <w:rPr>
          <w:rFonts w:ascii="Calibri" w:hAnsi="Calibri" w:cs="Calibri"/>
          <w:b/>
          <w:sz w:val="24"/>
          <w:szCs w:val="24"/>
          <w:u w:val="single"/>
        </w:rPr>
        <w:t xml:space="preserve">] and </w:t>
      </w: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Long[</w:t>
      </w:r>
      <w:proofErr w:type="gramEnd"/>
      <w:r w:rsidRPr="004513A8">
        <w:rPr>
          <w:rFonts w:ascii="Calibri" w:hAnsi="Calibri" w:cs="Calibri"/>
          <w:b/>
          <w:sz w:val="24"/>
          <w:szCs w:val="24"/>
          <w:u w:val="single"/>
        </w:rPr>
        <w:t>]; note why it refuses non-Number types.</w:t>
      </w:r>
    </w:p>
    <w:p w14:paraId="15C7B682" w14:textId="77777777" w:rsidR="00A917AA" w:rsidRPr="004513A8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29B14DC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4513A8">
        <w:rPr>
          <w:rFonts w:ascii="Calibri" w:hAnsi="Calibri" w:cs="Calibri"/>
          <w:sz w:val="24"/>
          <w:szCs w:val="24"/>
        </w:rPr>
        <w:t>BoundedStats</w:t>
      </w:r>
      <w:proofErr w:type="spellEnd"/>
      <w:r w:rsidRPr="004513A8">
        <w:rPr>
          <w:rFonts w:ascii="Calibri" w:hAnsi="Calibri" w:cs="Calibri"/>
          <w:sz w:val="24"/>
          <w:szCs w:val="24"/>
        </w:rPr>
        <w:t xml:space="preserve"> {</w:t>
      </w:r>
    </w:p>
    <w:p w14:paraId="1200A54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static &lt;N extends Number&gt; double average(</w:t>
      </w:r>
      <w:proofErr w:type="gramStart"/>
      <w:r w:rsidRPr="004513A8">
        <w:rPr>
          <w:rFonts w:ascii="Calibri" w:hAnsi="Calibri" w:cs="Calibri"/>
          <w:sz w:val="24"/>
          <w:szCs w:val="24"/>
        </w:rPr>
        <w:t>N[</w:t>
      </w:r>
      <w:proofErr w:type="gramEnd"/>
      <w:r w:rsidRPr="004513A8">
        <w:rPr>
          <w:rFonts w:ascii="Calibri" w:hAnsi="Calibri" w:cs="Calibri"/>
          <w:sz w:val="24"/>
          <w:szCs w:val="24"/>
        </w:rPr>
        <w:t>] values) {</w:t>
      </w:r>
    </w:p>
    <w:p w14:paraId="3DD074A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if (values == null ||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values.length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 xml:space="preserve"> == 0) {</w:t>
      </w:r>
    </w:p>
    <w:p w14:paraId="0118BDF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    throw new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IllegalArgumentException</w:t>
      </w:r>
      <w:proofErr w:type="spellEnd"/>
      <w:r w:rsidRPr="004513A8">
        <w:rPr>
          <w:rFonts w:ascii="Calibri" w:hAnsi="Calibri" w:cs="Calibri"/>
          <w:sz w:val="24"/>
          <w:szCs w:val="24"/>
        </w:rPr>
        <w:t>(</w:t>
      </w:r>
      <w:proofErr w:type="gramEnd"/>
      <w:r w:rsidRPr="004513A8">
        <w:rPr>
          <w:rFonts w:ascii="Calibri" w:hAnsi="Calibri" w:cs="Calibri"/>
          <w:sz w:val="24"/>
          <w:szCs w:val="24"/>
        </w:rPr>
        <w:t>"Array must not be empty");</w:t>
      </w:r>
    </w:p>
    <w:p w14:paraId="2D3C20D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}</w:t>
      </w:r>
    </w:p>
    <w:p w14:paraId="76C3D05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511C537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double sum = 0;</w:t>
      </w:r>
    </w:p>
    <w:p w14:paraId="46BBB55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for (N </w:t>
      </w:r>
      <w:proofErr w:type="gramStart"/>
      <w:r w:rsidRPr="004513A8">
        <w:rPr>
          <w:rFonts w:ascii="Calibri" w:hAnsi="Calibri" w:cs="Calibri"/>
          <w:sz w:val="24"/>
          <w:szCs w:val="24"/>
        </w:rPr>
        <w:t>value :</w:t>
      </w:r>
      <w:proofErr w:type="gramEnd"/>
      <w:r w:rsidRPr="004513A8">
        <w:rPr>
          <w:rFonts w:ascii="Calibri" w:hAnsi="Calibri" w:cs="Calibri"/>
          <w:sz w:val="24"/>
          <w:szCs w:val="24"/>
        </w:rPr>
        <w:t xml:space="preserve"> values) {</w:t>
      </w:r>
    </w:p>
    <w:p w14:paraId="2A2940D2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    sum +=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value.doubleValue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>();</w:t>
      </w:r>
    </w:p>
    <w:p w14:paraId="0BA88D3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}</w:t>
      </w:r>
    </w:p>
    <w:p w14:paraId="5C3D1632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2E89590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return sum / </w:t>
      </w:r>
      <w:proofErr w:type="spellStart"/>
      <w:proofErr w:type="gramStart"/>
      <w:r w:rsidRPr="004513A8">
        <w:rPr>
          <w:rFonts w:ascii="Calibri" w:hAnsi="Calibri" w:cs="Calibri"/>
          <w:sz w:val="24"/>
          <w:szCs w:val="24"/>
        </w:rPr>
        <w:t>values.length</w:t>
      </w:r>
      <w:proofErr w:type="spellEnd"/>
      <w:proofErr w:type="gramEnd"/>
      <w:r w:rsidRPr="004513A8">
        <w:rPr>
          <w:rFonts w:ascii="Calibri" w:hAnsi="Calibri" w:cs="Calibri"/>
          <w:sz w:val="24"/>
          <w:szCs w:val="24"/>
        </w:rPr>
        <w:t>;</w:t>
      </w:r>
    </w:p>
    <w:p w14:paraId="662830D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2EE75C4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7CCC39B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4513A8">
        <w:rPr>
          <w:rFonts w:ascii="Calibri" w:hAnsi="Calibri" w:cs="Calibri"/>
          <w:sz w:val="24"/>
          <w:szCs w:val="24"/>
        </w:rPr>
        <w:t>main(String[</w:t>
      </w:r>
      <w:proofErr w:type="gramEnd"/>
      <w:r w:rsidRPr="004513A8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4513A8">
        <w:rPr>
          <w:rFonts w:ascii="Calibri" w:hAnsi="Calibri" w:cs="Calibri"/>
          <w:sz w:val="24"/>
          <w:szCs w:val="24"/>
        </w:rPr>
        <w:t>args</w:t>
      </w:r>
      <w:proofErr w:type="spellEnd"/>
      <w:r w:rsidRPr="004513A8">
        <w:rPr>
          <w:rFonts w:ascii="Calibri" w:hAnsi="Calibri" w:cs="Calibri"/>
          <w:sz w:val="24"/>
          <w:szCs w:val="24"/>
        </w:rPr>
        <w:t>) {</w:t>
      </w:r>
    </w:p>
    <w:p w14:paraId="41CF9346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Integer[</w:t>
      </w:r>
      <w:proofErr w:type="gramEnd"/>
      <w:r w:rsidRPr="004513A8">
        <w:rPr>
          <w:rFonts w:ascii="Calibri" w:hAnsi="Calibri" w:cs="Calibri"/>
          <w:sz w:val="24"/>
          <w:szCs w:val="24"/>
        </w:rPr>
        <w:t>] integers = {10, 20, 30};</w:t>
      </w:r>
    </w:p>
    <w:p w14:paraId="5351C44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Double[</w:t>
      </w:r>
      <w:proofErr w:type="gramEnd"/>
      <w:r w:rsidRPr="004513A8">
        <w:rPr>
          <w:rFonts w:ascii="Calibri" w:hAnsi="Calibri" w:cs="Calibri"/>
          <w:sz w:val="24"/>
          <w:szCs w:val="24"/>
        </w:rPr>
        <w:t>] doubles = {2.5, 5.5, 7.0};</w:t>
      </w:r>
    </w:p>
    <w:p w14:paraId="02E3246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Long[</w:t>
      </w:r>
      <w:proofErr w:type="gramEnd"/>
      <w:r w:rsidRPr="004513A8">
        <w:rPr>
          <w:rFonts w:ascii="Calibri" w:hAnsi="Calibri" w:cs="Calibri"/>
          <w:sz w:val="24"/>
          <w:szCs w:val="24"/>
        </w:rPr>
        <w:t>] longs = {100L, 200L, 300L};</w:t>
      </w:r>
    </w:p>
    <w:p w14:paraId="5EF7F94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6A23EB2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>("Integer average: " + average(integers));</w:t>
      </w:r>
    </w:p>
    <w:p w14:paraId="7F01CC8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>("Double average: " + average(doubles));</w:t>
      </w:r>
    </w:p>
    <w:p w14:paraId="031127B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4513A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4513A8">
        <w:rPr>
          <w:rFonts w:ascii="Calibri" w:hAnsi="Calibri" w:cs="Calibri"/>
          <w:sz w:val="24"/>
          <w:szCs w:val="24"/>
        </w:rPr>
        <w:t>("Long average: " + average(longs));</w:t>
      </w:r>
    </w:p>
    <w:p w14:paraId="442CB5D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02492C0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}</w:t>
      </w:r>
    </w:p>
    <w:p w14:paraId="0BBDFEDB" w14:textId="77777777" w:rsidR="00A917AA" w:rsidRPr="004513A8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6B3F3E73" w14:textId="77777777" w:rsidR="004513A8" w:rsidRDefault="004513A8" w:rsidP="004513A8">
      <w:pPr>
        <w:spacing w:after="40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drawing>
          <wp:inline distT="0" distB="0" distL="0" distR="0" wp14:anchorId="490B6F0C" wp14:editId="5CB74694">
            <wp:extent cx="6217920" cy="984250"/>
            <wp:effectExtent l="0" t="0" r="0" b="6350"/>
            <wp:docPr id="2767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6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9436" w14:textId="77777777" w:rsidR="004513A8" w:rsidRDefault="004513A8" w:rsidP="004513A8">
      <w:pPr>
        <w:spacing w:after="40"/>
        <w:rPr>
          <w:rFonts w:ascii="Calibri" w:hAnsi="Calibri" w:cs="Calibri"/>
          <w:sz w:val="24"/>
          <w:szCs w:val="24"/>
        </w:rPr>
      </w:pPr>
    </w:p>
    <w:p w14:paraId="6A950486" w14:textId="744BBD2E" w:rsidR="00A917AA" w:rsidRPr="004513A8" w:rsidRDefault="00000000" w:rsidP="004513A8">
      <w:pPr>
        <w:spacing w:after="40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b/>
          <w:sz w:val="24"/>
          <w:szCs w:val="24"/>
          <w:u w:val="single"/>
        </w:rPr>
        <w:t>3. (For Advanced Learners – home) Implement a small generic container of your choice (e.g. a stack) backed by an array, reuse it for two different types, and handle the empty case sensibly.</w:t>
      </w:r>
    </w:p>
    <w:p w14:paraId="0C4A5A4A" w14:textId="77777777" w:rsidR="004513A8" w:rsidRDefault="004513A8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71DB87FB" w14:textId="233390E5" w:rsidR="00A917AA" w:rsidRPr="004513A8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0DFC9954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513A8">
        <w:rPr>
          <w:rFonts w:ascii="Calibri" w:hAnsi="Calibri" w:cs="Calibri"/>
          <w:sz w:val="24"/>
          <w:szCs w:val="24"/>
        </w:rPr>
        <w:t>java.util</w:t>
      </w:r>
      <w:proofErr w:type="gramEnd"/>
      <w:r w:rsidRPr="004513A8">
        <w:rPr>
          <w:rFonts w:ascii="Calibri" w:hAnsi="Calibri" w:cs="Calibri"/>
          <w:sz w:val="24"/>
          <w:szCs w:val="24"/>
        </w:rPr>
        <w:t>.NoSuchElementException;</w:t>
      </w:r>
    </w:p>
    <w:p w14:paraId="2E92E9C8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551F7552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class Stack&lt;T&gt; {</w:t>
      </w:r>
    </w:p>
    <w:p w14:paraId="32E4B88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private </w:t>
      </w:r>
      <w:proofErr w:type="gramStart"/>
      <w:r w:rsidRPr="004513A8">
        <w:rPr>
          <w:rFonts w:ascii="Calibri" w:hAnsi="Calibri" w:cs="Calibri"/>
          <w:sz w:val="24"/>
          <w:szCs w:val="24"/>
        </w:rPr>
        <w:t>Object[</w:t>
      </w:r>
      <w:proofErr w:type="gramEnd"/>
      <w:r w:rsidRPr="004513A8">
        <w:rPr>
          <w:rFonts w:ascii="Calibri" w:hAnsi="Calibri" w:cs="Calibri"/>
          <w:sz w:val="24"/>
          <w:szCs w:val="24"/>
        </w:rPr>
        <w:t>] elements;</w:t>
      </w:r>
    </w:p>
    <w:p w14:paraId="0B8923C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private int top;</w:t>
      </w:r>
    </w:p>
    <w:p w14:paraId="272DB334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1F4090A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4513A8">
        <w:rPr>
          <w:rFonts w:ascii="Calibri" w:hAnsi="Calibri" w:cs="Calibri"/>
          <w:sz w:val="24"/>
          <w:szCs w:val="24"/>
        </w:rPr>
        <w:t>Stack(</w:t>
      </w:r>
      <w:proofErr w:type="gramEnd"/>
      <w:r w:rsidRPr="004513A8">
        <w:rPr>
          <w:rFonts w:ascii="Calibri" w:hAnsi="Calibri" w:cs="Calibri"/>
          <w:sz w:val="24"/>
          <w:szCs w:val="24"/>
        </w:rPr>
        <w:t>int capacity) {</w:t>
      </w:r>
    </w:p>
    <w:p w14:paraId="0AFB454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elements = new Object[capacity];</w:t>
      </w:r>
    </w:p>
    <w:p w14:paraId="649E1F2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top = -1;</w:t>
      </w:r>
    </w:p>
    <w:p w14:paraId="211E950E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2D490B2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663DEBE6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4513A8">
        <w:rPr>
          <w:rFonts w:ascii="Calibri" w:hAnsi="Calibri" w:cs="Calibri"/>
          <w:sz w:val="24"/>
          <w:szCs w:val="24"/>
        </w:rPr>
        <w:t>push(</w:t>
      </w:r>
      <w:proofErr w:type="gramEnd"/>
      <w:r w:rsidRPr="004513A8">
        <w:rPr>
          <w:rFonts w:ascii="Calibri" w:hAnsi="Calibri" w:cs="Calibri"/>
          <w:sz w:val="24"/>
          <w:szCs w:val="24"/>
        </w:rPr>
        <w:t>T value) {</w:t>
      </w:r>
    </w:p>
    <w:p w14:paraId="708FC5B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if (top == </w:t>
      </w:r>
      <w:proofErr w:type="gramStart"/>
      <w:r w:rsidRPr="004513A8">
        <w:rPr>
          <w:rFonts w:ascii="Calibri" w:hAnsi="Calibri" w:cs="Calibri"/>
          <w:sz w:val="24"/>
          <w:szCs w:val="24"/>
        </w:rPr>
        <w:t>elements.length</w:t>
      </w:r>
      <w:proofErr w:type="gramEnd"/>
      <w:r w:rsidRPr="004513A8">
        <w:rPr>
          <w:rFonts w:ascii="Calibri" w:hAnsi="Calibri" w:cs="Calibri"/>
          <w:sz w:val="24"/>
          <w:szCs w:val="24"/>
        </w:rPr>
        <w:t xml:space="preserve"> - 1) {</w:t>
      </w:r>
    </w:p>
    <w:p w14:paraId="56A21F8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    throw new </w:t>
      </w:r>
      <w:proofErr w:type="gramStart"/>
      <w:r w:rsidRPr="004513A8">
        <w:rPr>
          <w:rFonts w:ascii="Calibri" w:hAnsi="Calibri" w:cs="Calibri"/>
          <w:sz w:val="24"/>
          <w:szCs w:val="24"/>
        </w:rPr>
        <w:t>IllegalStateException(</w:t>
      </w:r>
      <w:proofErr w:type="gramEnd"/>
      <w:r w:rsidRPr="004513A8">
        <w:rPr>
          <w:rFonts w:ascii="Calibri" w:hAnsi="Calibri" w:cs="Calibri"/>
          <w:sz w:val="24"/>
          <w:szCs w:val="24"/>
        </w:rPr>
        <w:t>"Stack is full");</w:t>
      </w:r>
    </w:p>
    <w:p w14:paraId="249F801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}</w:t>
      </w:r>
    </w:p>
    <w:p w14:paraId="1601BF3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elements[++top] = value;</w:t>
      </w:r>
    </w:p>
    <w:p w14:paraId="5C12223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3EB73B0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1661158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@SuppressWarnings("unchecked")</w:t>
      </w:r>
    </w:p>
    <w:p w14:paraId="258296AF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T </w:t>
      </w:r>
      <w:proofErr w:type="gramStart"/>
      <w:r w:rsidRPr="004513A8">
        <w:rPr>
          <w:rFonts w:ascii="Calibri" w:hAnsi="Calibri" w:cs="Calibri"/>
          <w:sz w:val="24"/>
          <w:szCs w:val="24"/>
        </w:rPr>
        <w:t>pop(</w:t>
      </w:r>
      <w:proofErr w:type="gramEnd"/>
      <w:r w:rsidRPr="004513A8">
        <w:rPr>
          <w:rFonts w:ascii="Calibri" w:hAnsi="Calibri" w:cs="Calibri"/>
          <w:sz w:val="24"/>
          <w:szCs w:val="24"/>
        </w:rPr>
        <w:t>) {</w:t>
      </w:r>
    </w:p>
    <w:p w14:paraId="1DDB807B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if (top == -1) {</w:t>
      </w:r>
    </w:p>
    <w:p w14:paraId="08DCBE6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    throw new </w:t>
      </w:r>
      <w:proofErr w:type="gramStart"/>
      <w:r w:rsidRPr="004513A8">
        <w:rPr>
          <w:rFonts w:ascii="Calibri" w:hAnsi="Calibri" w:cs="Calibri"/>
          <w:sz w:val="24"/>
          <w:szCs w:val="24"/>
        </w:rPr>
        <w:t>NoSuchElementException(</w:t>
      </w:r>
      <w:proofErr w:type="gramEnd"/>
      <w:r w:rsidRPr="004513A8">
        <w:rPr>
          <w:rFonts w:ascii="Calibri" w:hAnsi="Calibri" w:cs="Calibri"/>
          <w:sz w:val="24"/>
          <w:szCs w:val="24"/>
        </w:rPr>
        <w:t>"Stack is empty");</w:t>
      </w:r>
    </w:p>
    <w:p w14:paraId="17817FD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}</w:t>
      </w:r>
    </w:p>
    <w:p w14:paraId="5E1114D8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T value = (T) elements[top];</w:t>
      </w:r>
    </w:p>
    <w:p w14:paraId="50598AD8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elements[top--] = null;</w:t>
      </w:r>
    </w:p>
    <w:p w14:paraId="16305B4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return value;</w:t>
      </w:r>
    </w:p>
    <w:p w14:paraId="582AB8B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79FC287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59A9C9C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@SuppressWarnings("unchecked")</w:t>
      </w:r>
    </w:p>
    <w:p w14:paraId="61AEC210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T </w:t>
      </w:r>
      <w:proofErr w:type="gramStart"/>
      <w:r w:rsidRPr="004513A8">
        <w:rPr>
          <w:rFonts w:ascii="Calibri" w:hAnsi="Calibri" w:cs="Calibri"/>
          <w:sz w:val="24"/>
          <w:szCs w:val="24"/>
        </w:rPr>
        <w:t>peek(</w:t>
      </w:r>
      <w:proofErr w:type="gramEnd"/>
      <w:r w:rsidRPr="004513A8">
        <w:rPr>
          <w:rFonts w:ascii="Calibri" w:hAnsi="Calibri" w:cs="Calibri"/>
          <w:sz w:val="24"/>
          <w:szCs w:val="24"/>
        </w:rPr>
        <w:t>) {</w:t>
      </w:r>
    </w:p>
    <w:p w14:paraId="0857D9C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if (top == -1) {</w:t>
      </w:r>
    </w:p>
    <w:p w14:paraId="2D4B35D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    throw new </w:t>
      </w:r>
      <w:proofErr w:type="gramStart"/>
      <w:r w:rsidRPr="004513A8">
        <w:rPr>
          <w:rFonts w:ascii="Calibri" w:hAnsi="Calibri" w:cs="Calibri"/>
          <w:sz w:val="24"/>
          <w:szCs w:val="24"/>
        </w:rPr>
        <w:t>NoSuchElementException(</w:t>
      </w:r>
      <w:proofErr w:type="gramEnd"/>
      <w:r w:rsidRPr="004513A8">
        <w:rPr>
          <w:rFonts w:ascii="Calibri" w:hAnsi="Calibri" w:cs="Calibri"/>
          <w:sz w:val="24"/>
          <w:szCs w:val="24"/>
        </w:rPr>
        <w:t>"Stack is empty");</w:t>
      </w:r>
    </w:p>
    <w:p w14:paraId="395E0F1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}</w:t>
      </w:r>
    </w:p>
    <w:p w14:paraId="6875BAD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return (T) elements[top];</w:t>
      </w:r>
    </w:p>
    <w:p w14:paraId="078DFA57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6CC9977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0CC4DBD2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boolean </w:t>
      </w:r>
      <w:proofErr w:type="gramStart"/>
      <w:r w:rsidRPr="004513A8">
        <w:rPr>
          <w:rFonts w:ascii="Calibri" w:hAnsi="Calibri" w:cs="Calibri"/>
          <w:sz w:val="24"/>
          <w:szCs w:val="24"/>
        </w:rPr>
        <w:t>isEmpty(</w:t>
      </w:r>
      <w:proofErr w:type="gramEnd"/>
      <w:r w:rsidRPr="004513A8">
        <w:rPr>
          <w:rFonts w:ascii="Calibri" w:hAnsi="Calibri" w:cs="Calibri"/>
          <w:sz w:val="24"/>
          <w:szCs w:val="24"/>
        </w:rPr>
        <w:t>) {</w:t>
      </w:r>
    </w:p>
    <w:p w14:paraId="7731B94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return top == -1;</w:t>
      </w:r>
    </w:p>
    <w:p w14:paraId="499D4576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317E9F1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}</w:t>
      </w:r>
    </w:p>
    <w:p w14:paraId="61AA7D1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648EA51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public class GenericStack {</w:t>
      </w:r>
    </w:p>
    <w:p w14:paraId="4F6132B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4513A8">
        <w:rPr>
          <w:rFonts w:ascii="Calibri" w:hAnsi="Calibri" w:cs="Calibri"/>
          <w:sz w:val="24"/>
          <w:szCs w:val="24"/>
        </w:rPr>
        <w:t>main(String[</w:t>
      </w:r>
      <w:proofErr w:type="gramEnd"/>
      <w:r w:rsidRPr="004513A8">
        <w:rPr>
          <w:rFonts w:ascii="Calibri" w:hAnsi="Calibri" w:cs="Calibri"/>
          <w:sz w:val="24"/>
          <w:szCs w:val="24"/>
        </w:rPr>
        <w:t>] args) {</w:t>
      </w:r>
    </w:p>
    <w:p w14:paraId="5EE4310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Stack&lt;Integer&gt; numbers = new Stack&lt;</w:t>
      </w:r>
      <w:proofErr w:type="gramStart"/>
      <w:r w:rsidRPr="004513A8">
        <w:rPr>
          <w:rFonts w:ascii="Calibri" w:hAnsi="Calibri" w:cs="Calibri"/>
          <w:sz w:val="24"/>
          <w:szCs w:val="24"/>
        </w:rPr>
        <w:t>&gt;(</w:t>
      </w:r>
      <w:proofErr w:type="gramEnd"/>
      <w:r w:rsidRPr="004513A8">
        <w:rPr>
          <w:rFonts w:ascii="Calibri" w:hAnsi="Calibri" w:cs="Calibri"/>
          <w:sz w:val="24"/>
          <w:szCs w:val="24"/>
        </w:rPr>
        <w:t>5);</w:t>
      </w:r>
    </w:p>
    <w:p w14:paraId="7339FED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numbers.push</w:t>
      </w:r>
      <w:proofErr w:type="gramEnd"/>
      <w:r w:rsidRPr="004513A8">
        <w:rPr>
          <w:rFonts w:ascii="Calibri" w:hAnsi="Calibri" w:cs="Calibri"/>
          <w:sz w:val="24"/>
          <w:szCs w:val="24"/>
        </w:rPr>
        <w:t>(10);</w:t>
      </w:r>
    </w:p>
    <w:p w14:paraId="12F2260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numbers.push</w:t>
      </w:r>
      <w:proofErr w:type="gramEnd"/>
      <w:r w:rsidRPr="004513A8">
        <w:rPr>
          <w:rFonts w:ascii="Calibri" w:hAnsi="Calibri" w:cs="Calibri"/>
          <w:sz w:val="24"/>
          <w:szCs w:val="24"/>
        </w:rPr>
        <w:t>(20);</w:t>
      </w:r>
    </w:p>
    <w:p w14:paraId="6EAA46CA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156AA893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System.out.println("Integer top: " + </w:t>
      </w:r>
      <w:proofErr w:type="gramStart"/>
      <w:r w:rsidRPr="004513A8">
        <w:rPr>
          <w:rFonts w:ascii="Calibri" w:hAnsi="Calibri" w:cs="Calibri"/>
          <w:sz w:val="24"/>
          <w:szCs w:val="24"/>
        </w:rPr>
        <w:t>numbers.peek</w:t>
      </w:r>
      <w:proofErr w:type="gramEnd"/>
      <w:r w:rsidRPr="004513A8">
        <w:rPr>
          <w:rFonts w:ascii="Calibri" w:hAnsi="Calibri" w:cs="Calibri"/>
          <w:sz w:val="24"/>
          <w:szCs w:val="24"/>
        </w:rPr>
        <w:t>());</w:t>
      </w:r>
    </w:p>
    <w:p w14:paraId="37D1C62D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System.out.println("Popped: " + </w:t>
      </w:r>
      <w:proofErr w:type="gramStart"/>
      <w:r w:rsidRPr="004513A8">
        <w:rPr>
          <w:rFonts w:ascii="Calibri" w:hAnsi="Calibri" w:cs="Calibri"/>
          <w:sz w:val="24"/>
          <w:szCs w:val="24"/>
        </w:rPr>
        <w:t>numbers.pop(</w:t>
      </w:r>
      <w:proofErr w:type="gramEnd"/>
      <w:r w:rsidRPr="004513A8">
        <w:rPr>
          <w:rFonts w:ascii="Calibri" w:hAnsi="Calibri" w:cs="Calibri"/>
          <w:sz w:val="24"/>
          <w:szCs w:val="24"/>
        </w:rPr>
        <w:t>));</w:t>
      </w:r>
    </w:p>
    <w:p w14:paraId="05AC7DB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455FDFB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Stack&lt;String&gt; names = new Stack&lt;</w:t>
      </w:r>
      <w:proofErr w:type="gramStart"/>
      <w:r w:rsidRPr="004513A8">
        <w:rPr>
          <w:rFonts w:ascii="Calibri" w:hAnsi="Calibri" w:cs="Calibri"/>
          <w:sz w:val="24"/>
          <w:szCs w:val="24"/>
        </w:rPr>
        <w:t>&gt;(</w:t>
      </w:r>
      <w:proofErr w:type="gramEnd"/>
      <w:r w:rsidRPr="004513A8">
        <w:rPr>
          <w:rFonts w:ascii="Calibri" w:hAnsi="Calibri" w:cs="Calibri"/>
          <w:sz w:val="24"/>
          <w:szCs w:val="24"/>
        </w:rPr>
        <w:t>5);</w:t>
      </w:r>
    </w:p>
    <w:p w14:paraId="0A169AE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names.push</w:t>
      </w:r>
      <w:proofErr w:type="gramEnd"/>
      <w:r w:rsidRPr="004513A8">
        <w:rPr>
          <w:rFonts w:ascii="Calibri" w:hAnsi="Calibri" w:cs="Calibri"/>
          <w:sz w:val="24"/>
          <w:szCs w:val="24"/>
        </w:rPr>
        <w:t>("Jeel");</w:t>
      </w:r>
    </w:p>
    <w:p w14:paraId="2041F3A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513A8">
        <w:rPr>
          <w:rFonts w:ascii="Calibri" w:hAnsi="Calibri" w:cs="Calibri"/>
          <w:sz w:val="24"/>
          <w:szCs w:val="24"/>
        </w:rPr>
        <w:t>names.push</w:t>
      </w:r>
      <w:proofErr w:type="gramEnd"/>
      <w:r w:rsidRPr="004513A8">
        <w:rPr>
          <w:rFonts w:ascii="Calibri" w:hAnsi="Calibri" w:cs="Calibri"/>
          <w:sz w:val="24"/>
          <w:szCs w:val="24"/>
        </w:rPr>
        <w:t>("Riya");</w:t>
      </w:r>
    </w:p>
    <w:p w14:paraId="1D2C1B31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401BE704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System.out.println("String top: " + </w:t>
      </w:r>
      <w:proofErr w:type="gramStart"/>
      <w:r w:rsidRPr="004513A8">
        <w:rPr>
          <w:rFonts w:ascii="Calibri" w:hAnsi="Calibri" w:cs="Calibri"/>
          <w:sz w:val="24"/>
          <w:szCs w:val="24"/>
        </w:rPr>
        <w:t>names.peek</w:t>
      </w:r>
      <w:proofErr w:type="gramEnd"/>
      <w:r w:rsidRPr="004513A8">
        <w:rPr>
          <w:rFonts w:ascii="Calibri" w:hAnsi="Calibri" w:cs="Calibri"/>
          <w:sz w:val="24"/>
          <w:szCs w:val="24"/>
        </w:rPr>
        <w:t>());</w:t>
      </w:r>
    </w:p>
    <w:p w14:paraId="097A517C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System.out.println("Popped: " + </w:t>
      </w:r>
      <w:proofErr w:type="gramStart"/>
      <w:r w:rsidRPr="004513A8">
        <w:rPr>
          <w:rFonts w:ascii="Calibri" w:hAnsi="Calibri" w:cs="Calibri"/>
          <w:sz w:val="24"/>
          <w:szCs w:val="24"/>
        </w:rPr>
        <w:t>names.pop(</w:t>
      </w:r>
      <w:proofErr w:type="gramEnd"/>
      <w:r w:rsidRPr="004513A8">
        <w:rPr>
          <w:rFonts w:ascii="Calibri" w:hAnsi="Calibri" w:cs="Calibri"/>
          <w:sz w:val="24"/>
          <w:szCs w:val="24"/>
        </w:rPr>
        <w:t>));</w:t>
      </w:r>
    </w:p>
    <w:p w14:paraId="3494AB09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</w:t>
      </w:r>
    </w:p>
    <w:p w14:paraId="4672397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    System.out.println("Stack empty: " + </w:t>
      </w:r>
      <w:proofErr w:type="gramStart"/>
      <w:r w:rsidRPr="004513A8">
        <w:rPr>
          <w:rFonts w:ascii="Calibri" w:hAnsi="Calibri" w:cs="Calibri"/>
          <w:sz w:val="24"/>
          <w:szCs w:val="24"/>
        </w:rPr>
        <w:t>names.isEmpty</w:t>
      </w:r>
      <w:proofErr w:type="gramEnd"/>
      <w:r w:rsidRPr="004513A8">
        <w:rPr>
          <w:rFonts w:ascii="Calibri" w:hAnsi="Calibri" w:cs="Calibri"/>
          <w:sz w:val="24"/>
          <w:szCs w:val="24"/>
        </w:rPr>
        <w:t>());</w:t>
      </w:r>
    </w:p>
    <w:p w14:paraId="2713186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 xml:space="preserve">    }</w:t>
      </w:r>
    </w:p>
    <w:p w14:paraId="229B9AD5" w14:textId="77777777" w:rsidR="00A917AA" w:rsidRPr="004513A8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t>}</w:t>
      </w:r>
    </w:p>
    <w:p w14:paraId="2DE94BF0" w14:textId="0F294426" w:rsidR="004513A8" w:rsidRDefault="00000000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  <w:proofErr w:type="gramStart"/>
      <w:r w:rsidRPr="004513A8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5190B48C" w14:textId="5AE7F184" w:rsidR="00A917AA" w:rsidRPr="004513A8" w:rsidRDefault="004513A8" w:rsidP="004513A8">
      <w:pPr>
        <w:spacing w:before="80" w:after="60"/>
        <w:rPr>
          <w:rFonts w:ascii="Calibri" w:hAnsi="Calibri" w:cs="Calibri"/>
          <w:sz w:val="24"/>
          <w:szCs w:val="24"/>
        </w:rPr>
      </w:pPr>
      <w:r w:rsidRPr="004513A8">
        <w:rPr>
          <w:rFonts w:ascii="Calibri" w:hAnsi="Calibri" w:cs="Calibri"/>
          <w:sz w:val="24"/>
          <w:szCs w:val="24"/>
        </w:rPr>
        <w:drawing>
          <wp:inline distT="0" distB="0" distL="0" distR="0" wp14:anchorId="6E26F62F" wp14:editId="7246272C">
            <wp:extent cx="6217920" cy="1524635"/>
            <wp:effectExtent l="0" t="0" r="0" b="0"/>
            <wp:docPr id="8121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4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7AA" w:rsidRPr="004513A8" w:rsidSect="00034616">
      <w:headerReference w:type="default" r:id="rId11"/>
      <w:pgSz w:w="12240" w:h="15840"/>
      <w:pgMar w:top="1037" w:right="1224" w:bottom="1037" w:left="1224" w:header="720" w:footer="720" w:gutter="0"/>
      <w:pgBorders w:offsetFrom="page">
        <w:top w:val="single" w:sz="6" w:space="18" w:color="808080"/>
        <w:left w:val="single" w:sz="6" w:space="18" w:color="808080"/>
        <w:bottom w:val="single" w:sz="6" w:space="18" w:color="808080"/>
        <w:right w:val="single" w:sz="6" w:space="18" w:color="8080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A2791" w14:textId="77777777" w:rsidR="00A02084" w:rsidRDefault="00A02084">
      <w:pPr>
        <w:spacing w:after="0" w:line="240" w:lineRule="auto"/>
      </w:pPr>
      <w:r>
        <w:separator/>
      </w:r>
    </w:p>
  </w:endnote>
  <w:endnote w:type="continuationSeparator" w:id="0">
    <w:p w14:paraId="07B28377" w14:textId="77777777" w:rsidR="00A02084" w:rsidRDefault="00A02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506C" w14:textId="77777777" w:rsidR="00A02084" w:rsidRDefault="00A02084">
      <w:pPr>
        <w:spacing w:after="0" w:line="240" w:lineRule="auto"/>
      </w:pPr>
      <w:r>
        <w:separator/>
      </w:r>
    </w:p>
  </w:footnote>
  <w:footnote w:type="continuationSeparator" w:id="0">
    <w:p w14:paraId="14642E65" w14:textId="77777777" w:rsidR="00A02084" w:rsidRDefault="00A02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B458" w14:textId="7E051513" w:rsidR="00A917AA" w:rsidRDefault="00000000">
    <w:pPr>
      <w:pStyle w:val="Header"/>
      <w:tabs>
        <w:tab w:val="left" w:pos="6768"/>
      </w:tabs>
    </w:pPr>
    <w:r>
      <w:rPr>
        <w:sz w:val="18"/>
      </w:rPr>
      <w:t>D26aiml082</w:t>
    </w:r>
    <w:r>
      <w:rPr>
        <w:sz w:val="18"/>
      </w:rPr>
      <w:tab/>
    </w:r>
    <w:r w:rsidR="004513A8">
      <w:rPr>
        <w:sz w:val="18"/>
      </w:rPr>
      <w:t xml:space="preserve">                                                                                                          </w:t>
    </w:r>
    <w:r>
      <w:rPr>
        <w:sz w:val="18"/>
      </w:rPr>
      <w:t>CEUE203 - Object 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521344">
    <w:abstractNumId w:val="8"/>
  </w:num>
  <w:num w:numId="2" w16cid:durableId="1095785413">
    <w:abstractNumId w:val="6"/>
  </w:num>
  <w:num w:numId="3" w16cid:durableId="74132072">
    <w:abstractNumId w:val="5"/>
  </w:num>
  <w:num w:numId="4" w16cid:durableId="1358891809">
    <w:abstractNumId w:val="4"/>
  </w:num>
  <w:num w:numId="5" w16cid:durableId="1888301262">
    <w:abstractNumId w:val="7"/>
  </w:num>
  <w:num w:numId="6" w16cid:durableId="2088257631">
    <w:abstractNumId w:val="3"/>
  </w:num>
  <w:num w:numId="7" w16cid:durableId="1907916336">
    <w:abstractNumId w:val="2"/>
  </w:num>
  <w:num w:numId="8" w16cid:durableId="815688248">
    <w:abstractNumId w:val="1"/>
  </w:num>
  <w:num w:numId="9" w16cid:durableId="130858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3A8"/>
    <w:rsid w:val="00752154"/>
    <w:rsid w:val="00A02084"/>
    <w:rsid w:val="00A917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D855F"/>
  <w14:defaultImageDpi w14:val="300"/>
  <w15:docId w15:val="{E8A5D75C-76A3-42C0-AA1C-60B1F4AC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gondaliyaruhi22@gmail.com</cp:lastModifiedBy>
  <cp:revision>2</cp:revision>
  <dcterms:created xsi:type="dcterms:W3CDTF">2026-10-28T05:59:00Z</dcterms:created>
  <dcterms:modified xsi:type="dcterms:W3CDTF">2026-10-28T05:59:00Z</dcterms:modified>
  <cp:category/>
</cp:coreProperties>
</file>