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66BE" w14:textId="77777777" w:rsidR="001011F1" w:rsidRPr="0080286E" w:rsidRDefault="001011F1">
      <w:pPr>
        <w:rPr>
          <w:rFonts w:ascii="Calibri" w:hAnsi="Calibri" w:cs="Calibri"/>
          <w:sz w:val="24"/>
          <w:szCs w:val="24"/>
        </w:rPr>
      </w:pPr>
    </w:p>
    <w:p w14:paraId="368A54A6" w14:textId="77777777" w:rsidR="001011F1" w:rsidRPr="0080286E" w:rsidRDefault="00000000">
      <w:pPr>
        <w:spacing w:before="140" w:after="120"/>
        <w:jc w:val="center"/>
        <w:rPr>
          <w:rFonts w:ascii="Calibri" w:hAnsi="Calibri" w:cs="Calibri"/>
          <w:sz w:val="32"/>
          <w:szCs w:val="32"/>
        </w:rPr>
      </w:pPr>
      <w:r w:rsidRPr="0080286E">
        <w:rPr>
          <w:rFonts w:ascii="Calibri" w:hAnsi="Calibri" w:cs="Calibri"/>
          <w:b/>
          <w:sz w:val="32"/>
          <w:szCs w:val="32"/>
          <w:u w:val="single"/>
        </w:rPr>
        <w:t>Practical-14</w:t>
      </w:r>
    </w:p>
    <w:p w14:paraId="73DE4509" w14:textId="77777777" w:rsidR="001011F1" w:rsidRPr="0080286E" w:rsidRDefault="00000000">
      <w:pPr>
        <w:spacing w:before="140" w:after="12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 xml:space="preserve">1. Assemble and test: build a tiny layered app (a model, a service using an ArrayList, and a menu main), then write two or three JUnit @Test methods checking that adding increases the count and an </w:t>
      </w:r>
      <w:proofErr w:type="gramStart"/>
      <w:r w:rsidRPr="0080286E">
        <w:rPr>
          <w:rFonts w:ascii="Calibri" w:hAnsi="Calibri" w:cs="Calibri"/>
          <w:b/>
          <w:sz w:val="24"/>
          <w:szCs w:val="24"/>
          <w:u w:val="single"/>
        </w:rPr>
        <w:t>invalid action throws</w:t>
      </w:r>
      <w:proofErr w:type="gramEnd"/>
      <w:r w:rsidRPr="0080286E">
        <w:rPr>
          <w:rFonts w:ascii="Calibri" w:hAnsi="Calibri" w:cs="Calibri"/>
          <w:b/>
          <w:sz w:val="24"/>
          <w:szCs w:val="24"/>
          <w:u w:val="single"/>
        </w:rPr>
        <w:t xml:space="preserve"> — practice before testing MiniBank.</w:t>
      </w:r>
    </w:p>
    <w:p w14:paraId="310B5737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80286E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1B1DB705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Item.java</w:t>
      </w:r>
    </w:p>
    <w:p w14:paraId="5E02ECB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 {</w:t>
      </w:r>
    </w:p>
    <w:p w14:paraId="314027A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private String name;</w:t>
      </w:r>
    </w:p>
    <w:p w14:paraId="053D550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CF4E6C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80286E">
        <w:rPr>
          <w:rFonts w:ascii="Calibri" w:hAnsi="Calibri" w:cs="Calibri"/>
          <w:sz w:val="24"/>
          <w:szCs w:val="24"/>
        </w:rPr>
        <w:t>Item(</w:t>
      </w:r>
      <w:proofErr w:type="gramEnd"/>
      <w:r w:rsidRPr="0080286E">
        <w:rPr>
          <w:rFonts w:ascii="Calibri" w:hAnsi="Calibri" w:cs="Calibri"/>
          <w:sz w:val="24"/>
          <w:szCs w:val="24"/>
        </w:rPr>
        <w:t>String name) {</w:t>
      </w:r>
    </w:p>
    <w:p w14:paraId="7A475C2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if (name == null || </w:t>
      </w:r>
      <w:proofErr w:type="gramStart"/>
      <w:r w:rsidRPr="0080286E">
        <w:rPr>
          <w:rFonts w:ascii="Calibri" w:hAnsi="Calibri" w:cs="Calibri"/>
          <w:sz w:val="24"/>
          <w:szCs w:val="24"/>
        </w:rPr>
        <w:t>name.trim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).isEmpty</w:t>
      </w:r>
      <w:proofErr w:type="gramEnd"/>
      <w:r w:rsidRPr="0080286E">
        <w:rPr>
          <w:rFonts w:ascii="Calibri" w:hAnsi="Calibri" w:cs="Calibri"/>
          <w:sz w:val="24"/>
          <w:szCs w:val="24"/>
        </w:rPr>
        <w:t>()) {</w:t>
      </w:r>
    </w:p>
    <w:p w14:paraId="1EA8276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throw new </w:t>
      </w:r>
      <w:proofErr w:type="gramStart"/>
      <w:r w:rsidRPr="0080286E">
        <w:rPr>
          <w:rFonts w:ascii="Calibri" w:hAnsi="Calibri" w:cs="Calibri"/>
          <w:sz w:val="24"/>
          <w:szCs w:val="24"/>
        </w:rPr>
        <w:t>IllegalArgumentException(</w:t>
      </w:r>
      <w:proofErr w:type="gramEnd"/>
      <w:r w:rsidRPr="0080286E">
        <w:rPr>
          <w:rFonts w:ascii="Calibri" w:hAnsi="Calibri" w:cs="Calibri"/>
          <w:sz w:val="24"/>
          <w:szCs w:val="24"/>
        </w:rPr>
        <w:t>"Name cannot be empty");</w:t>
      </w:r>
    </w:p>
    <w:p w14:paraId="33FC7A6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77F08F0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62AC79B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0DC6C19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CFDA2B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String </w:t>
      </w:r>
      <w:proofErr w:type="gramStart"/>
      <w:r w:rsidRPr="0080286E">
        <w:rPr>
          <w:rFonts w:ascii="Calibri" w:hAnsi="Calibri" w:cs="Calibri"/>
          <w:sz w:val="24"/>
          <w:szCs w:val="24"/>
        </w:rPr>
        <w:t>getName(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4957E65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name;</w:t>
      </w:r>
    </w:p>
    <w:p w14:paraId="4C2BDF8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4A2C4FE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21017043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ItemService.java</w:t>
      </w:r>
    </w:p>
    <w:p w14:paraId="4F3C880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.ArrayList;</w:t>
      </w:r>
    </w:p>
    <w:p w14:paraId="603BCF5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.List;</w:t>
      </w:r>
    </w:p>
    <w:p w14:paraId="718DD8B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69BF4FA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ItemService {</w:t>
      </w:r>
    </w:p>
    <w:p w14:paraId="6B5F809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private final List&lt;Item&gt; items = new ArrayList&lt;</w:t>
      </w:r>
      <w:proofErr w:type="gramStart"/>
      <w:r w:rsidRPr="0080286E">
        <w:rPr>
          <w:rFonts w:ascii="Calibri" w:hAnsi="Calibri" w:cs="Calibri"/>
          <w:sz w:val="24"/>
          <w:szCs w:val="24"/>
        </w:rPr>
        <w:t>&gt;(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49D6547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E741BA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80286E">
        <w:rPr>
          <w:rFonts w:ascii="Calibri" w:hAnsi="Calibri" w:cs="Calibri"/>
          <w:sz w:val="24"/>
          <w:szCs w:val="24"/>
        </w:rPr>
        <w:t>addItem(</w:t>
      </w:r>
      <w:proofErr w:type="gramEnd"/>
      <w:r w:rsidRPr="0080286E">
        <w:rPr>
          <w:rFonts w:ascii="Calibri" w:hAnsi="Calibri" w:cs="Calibri"/>
          <w:sz w:val="24"/>
          <w:szCs w:val="24"/>
        </w:rPr>
        <w:t>String name) {</w:t>
      </w:r>
    </w:p>
    <w:p w14:paraId="075579C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items.add(</w:t>
      </w:r>
      <w:proofErr w:type="gramEnd"/>
      <w:r w:rsidRPr="0080286E">
        <w:rPr>
          <w:rFonts w:ascii="Calibri" w:hAnsi="Calibri" w:cs="Calibri"/>
          <w:sz w:val="24"/>
          <w:szCs w:val="24"/>
        </w:rPr>
        <w:t>new Item(name));</w:t>
      </w:r>
    </w:p>
    <w:p w14:paraId="752DDC9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7B75C05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6F6097C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int </w:t>
      </w:r>
      <w:proofErr w:type="gramStart"/>
      <w:r w:rsidRPr="0080286E">
        <w:rPr>
          <w:rFonts w:ascii="Calibri" w:hAnsi="Calibri" w:cs="Calibri"/>
          <w:sz w:val="24"/>
          <w:szCs w:val="24"/>
        </w:rPr>
        <w:t>getCount(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67AAB25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</w:t>
      </w:r>
      <w:proofErr w:type="gramStart"/>
      <w:r w:rsidRPr="0080286E">
        <w:rPr>
          <w:rFonts w:ascii="Calibri" w:hAnsi="Calibri" w:cs="Calibri"/>
          <w:sz w:val="24"/>
          <w:szCs w:val="24"/>
        </w:rPr>
        <w:t>items.size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1A88646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7D7FE6F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ECC194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List&lt;Item&gt; </w:t>
      </w:r>
      <w:proofErr w:type="gramStart"/>
      <w:r w:rsidRPr="0080286E">
        <w:rPr>
          <w:rFonts w:ascii="Calibri" w:hAnsi="Calibri" w:cs="Calibri"/>
          <w:sz w:val="24"/>
          <w:szCs w:val="24"/>
        </w:rPr>
        <w:t>getItems(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66F35FC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new ArrayList&lt;&gt;(items);</w:t>
      </w:r>
    </w:p>
    <w:p w14:paraId="21AE806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3E81D0B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53073F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80286E">
        <w:rPr>
          <w:rFonts w:ascii="Calibri" w:hAnsi="Calibri" w:cs="Calibri"/>
          <w:sz w:val="24"/>
          <w:szCs w:val="24"/>
        </w:rPr>
        <w:t>performAction(</w:t>
      </w:r>
      <w:proofErr w:type="gramEnd"/>
      <w:r w:rsidRPr="0080286E">
        <w:rPr>
          <w:rFonts w:ascii="Calibri" w:hAnsi="Calibri" w:cs="Calibri"/>
          <w:sz w:val="24"/>
          <w:szCs w:val="24"/>
        </w:rPr>
        <w:t>String action) {</w:t>
      </w:r>
    </w:p>
    <w:p w14:paraId="7EDCA34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if (!"add</w:t>
      </w:r>
      <w:proofErr w:type="gramStart"/>
      <w:r w:rsidRPr="0080286E">
        <w:rPr>
          <w:rFonts w:ascii="Calibri" w:hAnsi="Calibri" w:cs="Calibri"/>
          <w:sz w:val="24"/>
          <w:szCs w:val="24"/>
        </w:rPr>
        <w:t>".equalsIgnoreCase</w:t>
      </w:r>
      <w:proofErr w:type="gramEnd"/>
      <w:r w:rsidRPr="0080286E">
        <w:rPr>
          <w:rFonts w:ascii="Calibri" w:hAnsi="Calibri" w:cs="Calibri"/>
          <w:sz w:val="24"/>
          <w:szCs w:val="24"/>
        </w:rPr>
        <w:t>(action)) {</w:t>
      </w:r>
    </w:p>
    <w:p w14:paraId="717042D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throw new </w:t>
      </w:r>
      <w:proofErr w:type="gramStart"/>
      <w:r w:rsidRPr="0080286E">
        <w:rPr>
          <w:rFonts w:ascii="Calibri" w:hAnsi="Calibri" w:cs="Calibri"/>
          <w:sz w:val="24"/>
          <w:szCs w:val="24"/>
        </w:rPr>
        <w:t>IllegalArgumentException(</w:t>
      </w:r>
      <w:proofErr w:type="gramEnd"/>
      <w:r w:rsidRPr="0080286E">
        <w:rPr>
          <w:rFonts w:ascii="Calibri" w:hAnsi="Calibri" w:cs="Calibri"/>
          <w:sz w:val="24"/>
          <w:szCs w:val="24"/>
        </w:rPr>
        <w:t>"Invalid action: " + action);</w:t>
      </w:r>
    </w:p>
    <w:p w14:paraId="7AC020F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        }</w:t>
      </w:r>
    </w:p>
    <w:p w14:paraId="37BDAA3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addItem(</w:t>
      </w:r>
      <w:proofErr w:type="gramEnd"/>
      <w:r w:rsidRPr="0080286E">
        <w:rPr>
          <w:rFonts w:ascii="Calibri" w:hAnsi="Calibri" w:cs="Calibri"/>
          <w:sz w:val="24"/>
          <w:szCs w:val="24"/>
        </w:rPr>
        <w:t>"New Item");</w:t>
      </w:r>
    </w:p>
    <w:p w14:paraId="02384EB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4530553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6A41E231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Main.java</w:t>
      </w:r>
    </w:p>
    <w:p w14:paraId="7C8F600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.Scanner;</w:t>
      </w:r>
    </w:p>
    <w:p w14:paraId="2363811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B5B870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Main {</w:t>
      </w:r>
    </w:p>
    <w:p w14:paraId="4158CCB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80286E">
        <w:rPr>
          <w:rFonts w:ascii="Calibri" w:hAnsi="Calibri" w:cs="Calibri"/>
          <w:sz w:val="24"/>
          <w:szCs w:val="24"/>
        </w:rPr>
        <w:t>main(String[</w:t>
      </w:r>
      <w:proofErr w:type="gramEnd"/>
      <w:r w:rsidRPr="0080286E">
        <w:rPr>
          <w:rFonts w:ascii="Calibri" w:hAnsi="Calibri" w:cs="Calibri"/>
          <w:sz w:val="24"/>
          <w:szCs w:val="24"/>
        </w:rPr>
        <w:t>] args) {</w:t>
      </w:r>
    </w:p>
    <w:p w14:paraId="06B1B3B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ItemService service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6A4922C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Scanner sc = new </w:t>
      </w:r>
      <w:proofErr w:type="gramStart"/>
      <w:r w:rsidRPr="0080286E">
        <w:rPr>
          <w:rFonts w:ascii="Calibri" w:hAnsi="Calibri" w:cs="Calibri"/>
          <w:sz w:val="24"/>
          <w:szCs w:val="24"/>
        </w:rPr>
        <w:t>Scanner(</w:t>
      </w:r>
      <w:proofErr w:type="gramEnd"/>
      <w:r w:rsidRPr="0080286E">
        <w:rPr>
          <w:rFonts w:ascii="Calibri" w:hAnsi="Calibri" w:cs="Calibri"/>
          <w:sz w:val="24"/>
          <w:szCs w:val="24"/>
        </w:rPr>
        <w:t>System.in);</w:t>
      </w:r>
    </w:p>
    <w:p w14:paraId="12C8840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17D3EC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while (true) {</w:t>
      </w:r>
    </w:p>
    <w:p w14:paraId="2CDD5FE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System.out.println("\n1. Add item");</w:t>
      </w:r>
    </w:p>
    <w:p w14:paraId="43B43EE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System.out.println("2. Show count");</w:t>
      </w:r>
    </w:p>
    <w:p w14:paraId="74DE5A5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System.out.println("3. Exit");</w:t>
      </w:r>
    </w:p>
    <w:p w14:paraId="113DAD4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System.out.print("Enter choice: ");</w:t>
      </w:r>
    </w:p>
    <w:p w14:paraId="062E453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821BAC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String choice = </w:t>
      </w:r>
      <w:proofErr w:type="gramStart"/>
      <w:r w:rsidRPr="0080286E">
        <w:rPr>
          <w:rFonts w:ascii="Calibri" w:hAnsi="Calibri" w:cs="Calibri"/>
          <w:sz w:val="24"/>
          <w:szCs w:val="24"/>
        </w:rPr>
        <w:t>sc.nextLine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01062FF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656A025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try {</w:t>
      </w:r>
    </w:p>
    <w:p w14:paraId="2EE9DDD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switch (choice) {</w:t>
      </w:r>
    </w:p>
    <w:p w14:paraId="5CF0528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"1":</w:t>
      </w:r>
    </w:p>
    <w:p w14:paraId="0A9BD61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System.out.print("Enter item name: ");</w:t>
      </w:r>
    </w:p>
    <w:p w14:paraId="17704B2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service.addItem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sc.nextLine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49FEFB9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System.out.println("Item added.");</w:t>
      </w:r>
    </w:p>
    <w:p w14:paraId="5607B2F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break;</w:t>
      </w:r>
    </w:p>
    <w:p w14:paraId="0068998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"2":</w:t>
      </w:r>
    </w:p>
    <w:p w14:paraId="47D6789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System.out.println("Total items: " +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service.getCount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09DCA9E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break;</w:t>
      </w:r>
    </w:p>
    <w:p w14:paraId="716DABA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"3":</w:t>
      </w:r>
    </w:p>
    <w:p w14:paraId="175EDEC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System.out.println("Goodbye!");</w:t>
      </w:r>
    </w:p>
    <w:p w14:paraId="2D94C89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sc.close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3FDF217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return;</w:t>
      </w:r>
    </w:p>
    <w:p w14:paraId="6E13B44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default:</w:t>
      </w:r>
    </w:p>
    <w:p w14:paraId="04F931F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service.performAction</w:t>
      </w:r>
      <w:proofErr w:type="gramEnd"/>
      <w:r w:rsidRPr="0080286E">
        <w:rPr>
          <w:rFonts w:ascii="Calibri" w:hAnsi="Calibri" w:cs="Calibri"/>
          <w:sz w:val="24"/>
          <w:szCs w:val="24"/>
        </w:rPr>
        <w:t>(choice);</w:t>
      </w:r>
    </w:p>
    <w:p w14:paraId="66FF70F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}</w:t>
      </w:r>
    </w:p>
    <w:p w14:paraId="709E1E4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} catch (IllegalArgumentException e) {</w:t>
      </w:r>
    </w:p>
    <w:p w14:paraId="7CFB91F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System.out.println(</w:t>
      </w:r>
      <w:proofErr w:type="gramStart"/>
      <w:r w:rsidRPr="0080286E">
        <w:rPr>
          <w:rFonts w:ascii="Calibri" w:hAnsi="Calibri" w:cs="Calibri"/>
          <w:sz w:val="24"/>
          <w:szCs w:val="24"/>
        </w:rPr>
        <w:t>e.getMessage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5A1C397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}</w:t>
      </w:r>
    </w:p>
    <w:p w14:paraId="07D4E6F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0DAC703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2B58A39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02890D56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ItemServiceTest.java (JUnit 5)</w:t>
      </w:r>
    </w:p>
    <w:p w14:paraId="5ED14D2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org.junit.jupiter.api.Test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1E8A5BE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import static </w:t>
      </w:r>
      <w:proofErr w:type="gramStart"/>
      <w:r w:rsidRPr="0080286E">
        <w:rPr>
          <w:rFonts w:ascii="Calibri" w:hAnsi="Calibri" w:cs="Calibri"/>
          <w:sz w:val="24"/>
          <w:szCs w:val="24"/>
        </w:rPr>
        <w:t>org.junit.jupiter.api.Assertions</w:t>
      </w:r>
      <w:proofErr w:type="gramEnd"/>
      <w:r w:rsidRPr="0080286E">
        <w:rPr>
          <w:rFonts w:ascii="Calibri" w:hAnsi="Calibri" w:cs="Calibri"/>
          <w:sz w:val="24"/>
          <w:szCs w:val="24"/>
        </w:rPr>
        <w:t>.*;</w:t>
      </w:r>
    </w:p>
    <w:p w14:paraId="3CF5031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E835B9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ItemServiceTest {</w:t>
      </w:r>
    </w:p>
    <w:p w14:paraId="305DCDC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@Test</w:t>
      </w:r>
    </w:p>
    <w:p w14:paraId="19AD2DC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80286E">
        <w:rPr>
          <w:rFonts w:ascii="Calibri" w:hAnsi="Calibri" w:cs="Calibri"/>
          <w:sz w:val="24"/>
          <w:szCs w:val="24"/>
        </w:rPr>
        <w:t>addingItemIncreasesCount(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23C2123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ItemService service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6742C46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int before =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service.getCount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0775117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12AB8C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service.addItem</w:t>
      </w:r>
      <w:proofErr w:type="gramEnd"/>
      <w:r w:rsidRPr="0080286E">
        <w:rPr>
          <w:rFonts w:ascii="Calibri" w:hAnsi="Calibri" w:cs="Calibri"/>
          <w:sz w:val="24"/>
          <w:szCs w:val="24"/>
        </w:rPr>
        <w:t>("Notebook");</w:t>
      </w:r>
    </w:p>
    <w:p w14:paraId="4EFE670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0C36A1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assertEquals(</w:t>
      </w:r>
      <w:proofErr w:type="gramEnd"/>
      <w:r w:rsidRPr="0080286E">
        <w:rPr>
          <w:rFonts w:ascii="Calibri" w:hAnsi="Calibri" w:cs="Calibri"/>
          <w:sz w:val="24"/>
          <w:szCs w:val="24"/>
        </w:rPr>
        <w:t xml:space="preserve">before + 1,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service.getCount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33CA839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7B274CB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DB7C56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@Test</w:t>
      </w:r>
    </w:p>
    <w:p w14:paraId="7E1DCD9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80286E">
        <w:rPr>
          <w:rFonts w:ascii="Calibri" w:hAnsi="Calibri" w:cs="Calibri"/>
          <w:sz w:val="24"/>
          <w:szCs w:val="24"/>
        </w:rPr>
        <w:t>invalidActionThrowsException(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5866439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ItemService service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663C21B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BE6613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assertThrows(</w:t>
      </w:r>
      <w:proofErr w:type="gramEnd"/>
      <w:r w:rsidRPr="0080286E">
        <w:rPr>
          <w:rFonts w:ascii="Calibri" w:hAnsi="Calibri" w:cs="Calibri"/>
          <w:sz w:val="24"/>
          <w:szCs w:val="24"/>
        </w:rPr>
        <w:t>IllegalArgumentException.class,</w:t>
      </w:r>
    </w:p>
    <w:p w14:paraId="402C5ED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() -&gt;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service.performAction</w:t>
      </w:r>
      <w:proofErr w:type="gramEnd"/>
      <w:r w:rsidRPr="0080286E">
        <w:rPr>
          <w:rFonts w:ascii="Calibri" w:hAnsi="Calibri" w:cs="Calibri"/>
          <w:sz w:val="24"/>
          <w:szCs w:val="24"/>
        </w:rPr>
        <w:t>("delete"));</w:t>
      </w:r>
    </w:p>
    <w:p w14:paraId="013FFCA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0ECB9D1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456EEE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@Test</w:t>
      </w:r>
    </w:p>
    <w:p w14:paraId="0616D31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80286E">
        <w:rPr>
          <w:rFonts w:ascii="Calibri" w:hAnsi="Calibri" w:cs="Calibri"/>
          <w:sz w:val="24"/>
          <w:szCs w:val="24"/>
        </w:rPr>
        <w:t>addedItemCanBeReadBack(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34ACF50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ItemService service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6A4103A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service.addItem</w:t>
      </w:r>
      <w:proofErr w:type="gramEnd"/>
      <w:r w:rsidRPr="0080286E">
        <w:rPr>
          <w:rFonts w:ascii="Calibri" w:hAnsi="Calibri" w:cs="Calibri"/>
          <w:sz w:val="24"/>
          <w:szCs w:val="24"/>
        </w:rPr>
        <w:t>("Pen");</w:t>
      </w:r>
    </w:p>
    <w:p w14:paraId="5B368B7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5690B88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assertEquals(</w:t>
      </w:r>
      <w:proofErr w:type="gramEnd"/>
      <w:r w:rsidRPr="0080286E">
        <w:rPr>
          <w:rFonts w:ascii="Calibri" w:hAnsi="Calibri" w:cs="Calibri"/>
          <w:sz w:val="24"/>
          <w:szCs w:val="24"/>
        </w:rPr>
        <w:t xml:space="preserve">"Pen",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service.getItems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).get</w:t>
      </w:r>
      <w:proofErr w:type="gramEnd"/>
      <w:r w:rsidRPr="0080286E">
        <w:rPr>
          <w:rFonts w:ascii="Calibri" w:hAnsi="Calibri" w:cs="Calibri"/>
          <w:sz w:val="24"/>
          <w:szCs w:val="24"/>
        </w:rPr>
        <w:t>(0</w:t>
      </w:r>
      <w:proofErr w:type="gramStart"/>
      <w:r w:rsidRPr="0080286E">
        <w:rPr>
          <w:rFonts w:ascii="Calibri" w:hAnsi="Calibri" w:cs="Calibri"/>
          <w:sz w:val="24"/>
          <w:szCs w:val="24"/>
        </w:rPr>
        <w:t>).getName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0903252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58B87941" w14:textId="77777777" w:rsidR="0080286E" w:rsidRDefault="0080286E" w:rsidP="0080286E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}</w:t>
      </w:r>
    </w:p>
    <w:p w14:paraId="6E08AE63" w14:textId="77777777" w:rsidR="0080286E" w:rsidRDefault="0080286E" w:rsidP="0080286E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</w:p>
    <w:p w14:paraId="20FDAE89" w14:textId="38108D47" w:rsidR="001011F1" w:rsidRPr="0080286E" w:rsidRDefault="00000000" w:rsidP="0080286E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2. (For Advanced Learners – home) Organise that app into packages, build a runnable JAR, and add a test that saves and reloads its data unchanged.</w:t>
      </w:r>
    </w:p>
    <w:p w14:paraId="341E0C19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3F1D84F4" w14:textId="5E1704BF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80286E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2113D9D0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 xml:space="preserve">File: </w:t>
      </w:r>
      <w:proofErr w:type="spellStart"/>
      <w:r w:rsidRPr="0080286E">
        <w:rPr>
          <w:rFonts w:ascii="Calibri" w:hAnsi="Calibri" w:cs="Calibri"/>
          <w:b/>
          <w:sz w:val="24"/>
          <w:szCs w:val="24"/>
          <w:u w:val="single"/>
        </w:rPr>
        <w:t>src</w:t>
      </w:r>
      <w:proofErr w:type="spellEnd"/>
      <w:r w:rsidRPr="0080286E">
        <w:rPr>
          <w:rFonts w:ascii="Calibri" w:hAnsi="Calibri" w:cs="Calibri"/>
          <w:b/>
          <w:sz w:val="24"/>
          <w:szCs w:val="24"/>
          <w:u w:val="single"/>
        </w:rPr>
        <w:t>/main/java/model/Item.java</w:t>
      </w:r>
    </w:p>
    <w:p w14:paraId="1197C2C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package model;</w:t>
      </w:r>
    </w:p>
    <w:p w14:paraId="0618FBD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0781C73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java.io.Serializable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18C347B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6A40C8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 implements Serializable {</w:t>
      </w:r>
    </w:p>
    <w:p w14:paraId="2E8276D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private static final long serialVersionUID = 1L;</w:t>
      </w:r>
    </w:p>
    <w:p w14:paraId="5E159BA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private final String name;</w:t>
      </w:r>
    </w:p>
    <w:p w14:paraId="7E011A1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0B5244E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80286E">
        <w:rPr>
          <w:rFonts w:ascii="Calibri" w:hAnsi="Calibri" w:cs="Calibri"/>
          <w:sz w:val="24"/>
          <w:szCs w:val="24"/>
        </w:rPr>
        <w:t>Item(</w:t>
      </w:r>
      <w:proofErr w:type="gramEnd"/>
      <w:r w:rsidRPr="0080286E">
        <w:rPr>
          <w:rFonts w:ascii="Calibri" w:hAnsi="Calibri" w:cs="Calibri"/>
          <w:sz w:val="24"/>
          <w:szCs w:val="24"/>
        </w:rPr>
        <w:t>String name) {</w:t>
      </w:r>
    </w:p>
    <w:p w14:paraId="6E29873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if (name == null || </w:t>
      </w:r>
      <w:proofErr w:type="gramStart"/>
      <w:r w:rsidRPr="0080286E">
        <w:rPr>
          <w:rFonts w:ascii="Calibri" w:hAnsi="Calibri" w:cs="Calibri"/>
          <w:sz w:val="24"/>
          <w:szCs w:val="24"/>
        </w:rPr>
        <w:t>name.trim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).isEmpty</w:t>
      </w:r>
      <w:proofErr w:type="gramEnd"/>
      <w:r w:rsidRPr="0080286E">
        <w:rPr>
          <w:rFonts w:ascii="Calibri" w:hAnsi="Calibri" w:cs="Calibri"/>
          <w:sz w:val="24"/>
          <w:szCs w:val="24"/>
        </w:rPr>
        <w:t>()) {</w:t>
      </w:r>
    </w:p>
    <w:p w14:paraId="4A351F2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            throw new </w:t>
      </w:r>
      <w:proofErr w:type="gramStart"/>
      <w:r w:rsidRPr="0080286E">
        <w:rPr>
          <w:rFonts w:ascii="Calibri" w:hAnsi="Calibri" w:cs="Calibri"/>
          <w:sz w:val="24"/>
          <w:szCs w:val="24"/>
        </w:rPr>
        <w:t>IllegalArgumentException(</w:t>
      </w:r>
      <w:proofErr w:type="gramEnd"/>
      <w:r w:rsidRPr="0080286E">
        <w:rPr>
          <w:rFonts w:ascii="Calibri" w:hAnsi="Calibri" w:cs="Calibri"/>
          <w:sz w:val="24"/>
          <w:szCs w:val="24"/>
        </w:rPr>
        <w:t>"Name cannot be empty");</w:t>
      </w:r>
    </w:p>
    <w:p w14:paraId="72F8CA7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4D7B68D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127273B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4BCD613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1171D8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String </w:t>
      </w:r>
      <w:proofErr w:type="gramStart"/>
      <w:r w:rsidRPr="0080286E">
        <w:rPr>
          <w:rFonts w:ascii="Calibri" w:hAnsi="Calibri" w:cs="Calibri"/>
          <w:sz w:val="24"/>
          <w:szCs w:val="24"/>
        </w:rPr>
        <w:t>getName(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0ED46D6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name;</w:t>
      </w:r>
    </w:p>
    <w:p w14:paraId="0675EC7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74FCBE0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1F142DD4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src/main/java/service/ItemService.java</w:t>
      </w:r>
    </w:p>
    <w:p w14:paraId="642ED28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package service;</w:t>
      </w:r>
    </w:p>
    <w:p w14:paraId="734FDEA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5A1CD94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model.Item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1FC825F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.ArrayList;</w:t>
      </w:r>
    </w:p>
    <w:p w14:paraId="5C65AF9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.List;</w:t>
      </w:r>
    </w:p>
    <w:p w14:paraId="440E813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java.io.*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7B80AFE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2E98B0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ItemService {</w:t>
      </w:r>
    </w:p>
    <w:p w14:paraId="2487A8D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private final List&lt;Item&gt; items = new ArrayList&lt;</w:t>
      </w:r>
      <w:proofErr w:type="gramStart"/>
      <w:r w:rsidRPr="0080286E">
        <w:rPr>
          <w:rFonts w:ascii="Calibri" w:hAnsi="Calibri" w:cs="Calibri"/>
          <w:sz w:val="24"/>
          <w:szCs w:val="24"/>
        </w:rPr>
        <w:t>&gt;(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03643DE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7A6C66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80286E">
        <w:rPr>
          <w:rFonts w:ascii="Calibri" w:hAnsi="Calibri" w:cs="Calibri"/>
          <w:sz w:val="24"/>
          <w:szCs w:val="24"/>
        </w:rPr>
        <w:t>addItem(</w:t>
      </w:r>
      <w:proofErr w:type="gramEnd"/>
      <w:r w:rsidRPr="0080286E">
        <w:rPr>
          <w:rFonts w:ascii="Calibri" w:hAnsi="Calibri" w:cs="Calibri"/>
          <w:sz w:val="24"/>
          <w:szCs w:val="24"/>
        </w:rPr>
        <w:t>String name) {</w:t>
      </w:r>
    </w:p>
    <w:p w14:paraId="1416BD0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80286E">
        <w:rPr>
          <w:rFonts w:ascii="Calibri" w:hAnsi="Calibri" w:cs="Calibri"/>
          <w:sz w:val="24"/>
          <w:szCs w:val="24"/>
        </w:rPr>
        <w:t>items.add(</w:t>
      </w:r>
      <w:proofErr w:type="gramEnd"/>
      <w:r w:rsidRPr="0080286E">
        <w:rPr>
          <w:rFonts w:ascii="Calibri" w:hAnsi="Calibri" w:cs="Calibri"/>
          <w:sz w:val="24"/>
          <w:szCs w:val="24"/>
        </w:rPr>
        <w:t>new Item(name));</w:t>
      </w:r>
    </w:p>
    <w:p w14:paraId="475DA9C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6F48008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84919D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int </w:t>
      </w:r>
      <w:proofErr w:type="gramStart"/>
      <w:r w:rsidRPr="0080286E">
        <w:rPr>
          <w:rFonts w:ascii="Calibri" w:hAnsi="Calibri" w:cs="Calibri"/>
          <w:sz w:val="24"/>
          <w:szCs w:val="24"/>
        </w:rPr>
        <w:t>getCount(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6770AB5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</w:t>
      </w:r>
      <w:proofErr w:type="gramStart"/>
      <w:r w:rsidRPr="0080286E">
        <w:rPr>
          <w:rFonts w:ascii="Calibri" w:hAnsi="Calibri" w:cs="Calibri"/>
          <w:sz w:val="24"/>
          <w:szCs w:val="24"/>
        </w:rPr>
        <w:t>items.size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6868F8F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1E244B4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71691FC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List&lt;Item&gt; </w:t>
      </w:r>
      <w:proofErr w:type="gramStart"/>
      <w:r w:rsidRPr="0080286E">
        <w:rPr>
          <w:rFonts w:ascii="Calibri" w:hAnsi="Calibri" w:cs="Calibri"/>
          <w:sz w:val="24"/>
          <w:szCs w:val="24"/>
        </w:rPr>
        <w:t>getItems(</w:t>
      </w:r>
      <w:proofErr w:type="gramEnd"/>
      <w:r w:rsidRPr="0080286E">
        <w:rPr>
          <w:rFonts w:ascii="Calibri" w:hAnsi="Calibri" w:cs="Calibri"/>
          <w:sz w:val="24"/>
          <w:szCs w:val="24"/>
        </w:rPr>
        <w:t>) {</w:t>
      </w:r>
    </w:p>
    <w:p w14:paraId="68F4596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return new ArrayList&lt;&gt;(items);</w:t>
      </w:r>
    </w:p>
    <w:p w14:paraId="01177F7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7D82D6E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F7AEC0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80286E">
        <w:rPr>
          <w:rFonts w:ascii="Calibri" w:hAnsi="Calibri" w:cs="Calibri"/>
          <w:sz w:val="24"/>
          <w:szCs w:val="24"/>
        </w:rPr>
        <w:t>saveToFile(</w:t>
      </w:r>
      <w:proofErr w:type="gramEnd"/>
      <w:r w:rsidRPr="0080286E">
        <w:rPr>
          <w:rFonts w:ascii="Calibri" w:hAnsi="Calibri" w:cs="Calibri"/>
          <w:sz w:val="24"/>
          <w:szCs w:val="24"/>
        </w:rPr>
        <w:t>String filename) throws IOException {</w:t>
      </w:r>
    </w:p>
    <w:p w14:paraId="49BDB00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try (ObjectOutputStream out = new </w:t>
      </w:r>
      <w:proofErr w:type="gramStart"/>
      <w:r w:rsidRPr="0080286E">
        <w:rPr>
          <w:rFonts w:ascii="Calibri" w:hAnsi="Calibri" w:cs="Calibri"/>
          <w:sz w:val="24"/>
          <w:szCs w:val="24"/>
        </w:rPr>
        <w:t>ObjectOutputStream(</w:t>
      </w:r>
      <w:proofErr w:type="gramEnd"/>
    </w:p>
    <w:p w14:paraId="0D1683B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new FileOutputStream(filename))) {</w:t>
      </w:r>
    </w:p>
    <w:p w14:paraId="33C8ADE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out.writeObject</w:t>
      </w:r>
      <w:proofErr w:type="gramEnd"/>
      <w:r w:rsidRPr="0080286E">
        <w:rPr>
          <w:rFonts w:ascii="Calibri" w:hAnsi="Calibri" w:cs="Calibri"/>
          <w:sz w:val="24"/>
          <w:szCs w:val="24"/>
        </w:rPr>
        <w:t>(items);</w:t>
      </w:r>
    </w:p>
    <w:p w14:paraId="34C4FC6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04146BD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1E7AD2B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68F21FE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@SuppressWarnings("unchecked")</w:t>
      </w:r>
    </w:p>
    <w:p w14:paraId="2BBFAD7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80286E">
        <w:rPr>
          <w:rFonts w:ascii="Calibri" w:hAnsi="Calibri" w:cs="Calibri"/>
          <w:sz w:val="24"/>
          <w:szCs w:val="24"/>
        </w:rPr>
        <w:t>loadFromFile(</w:t>
      </w:r>
      <w:proofErr w:type="gramEnd"/>
      <w:r w:rsidRPr="0080286E">
        <w:rPr>
          <w:rFonts w:ascii="Calibri" w:hAnsi="Calibri" w:cs="Calibri"/>
          <w:sz w:val="24"/>
          <w:szCs w:val="24"/>
        </w:rPr>
        <w:t>String filename)</w:t>
      </w:r>
    </w:p>
    <w:p w14:paraId="736DF34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throws IOException, ClassNotFoundException {</w:t>
      </w:r>
    </w:p>
    <w:p w14:paraId="5C1A2D0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try (ObjectInputStream in = new </w:t>
      </w:r>
      <w:proofErr w:type="gramStart"/>
      <w:r w:rsidRPr="0080286E">
        <w:rPr>
          <w:rFonts w:ascii="Calibri" w:hAnsi="Calibri" w:cs="Calibri"/>
          <w:sz w:val="24"/>
          <w:szCs w:val="24"/>
        </w:rPr>
        <w:t>ObjectInputStream(</w:t>
      </w:r>
      <w:proofErr w:type="gramEnd"/>
    </w:p>
    <w:p w14:paraId="733F322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new FileInputStream(filename))) {</w:t>
      </w:r>
    </w:p>
    <w:p w14:paraId="5A73C14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List&lt;Item&gt; loaded = (List&lt;Item&gt;) </w:t>
      </w:r>
      <w:proofErr w:type="gramStart"/>
      <w:r w:rsidRPr="0080286E">
        <w:rPr>
          <w:rFonts w:ascii="Calibri" w:hAnsi="Calibri" w:cs="Calibri"/>
          <w:sz w:val="24"/>
          <w:szCs w:val="24"/>
        </w:rPr>
        <w:t>in.readObject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25C9D8B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items.clear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4B8BD93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items.addAll</w:t>
      </w:r>
      <w:proofErr w:type="gramEnd"/>
      <w:r w:rsidRPr="0080286E">
        <w:rPr>
          <w:rFonts w:ascii="Calibri" w:hAnsi="Calibri" w:cs="Calibri"/>
          <w:sz w:val="24"/>
          <w:szCs w:val="24"/>
        </w:rPr>
        <w:t>(loaded);</w:t>
      </w:r>
    </w:p>
    <w:p w14:paraId="4F19130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0FFC040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52327BF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75CBB31C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src/main/java/app/Main.java</w:t>
      </w:r>
    </w:p>
    <w:p w14:paraId="22A3325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package app;</w:t>
      </w:r>
    </w:p>
    <w:p w14:paraId="69CEB5C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A20776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service.ItemService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0A91514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.Scanner;</w:t>
      </w:r>
    </w:p>
    <w:p w14:paraId="03E9019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CEED90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Main {</w:t>
      </w:r>
    </w:p>
    <w:p w14:paraId="1209570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80286E">
        <w:rPr>
          <w:rFonts w:ascii="Calibri" w:hAnsi="Calibri" w:cs="Calibri"/>
          <w:sz w:val="24"/>
          <w:szCs w:val="24"/>
        </w:rPr>
        <w:t>main(String[</w:t>
      </w:r>
      <w:proofErr w:type="gramEnd"/>
      <w:r w:rsidRPr="0080286E">
        <w:rPr>
          <w:rFonts w:ascii="Calibri" w:hAnsi="Calibri" w:cs="Calibri"/>
          <w:sz w:val="24"/>
          <w:szCs w:val="24"/>
        </w:rPr>
        <w:t>] args) {</w:t>
      </w:r>
    </w:p>
    <w:p w14:paraId="0B5BC3A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ItemService service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5A6E25B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Scanner sc = new </w:t>
      </w:r>
      <w:proofErr w:type="gramStart"/>
      <w:r w:rsidRPr="0080286E">
        <w:rPr>
          <w:rFonts w:ascii="Calibri" w:hAnsi="Calibri" w:cs="Calibri"/>
          <w:sz w:val="24"/>
          <w:szCs w:val="24"/>
        </w:rPr>
        <w:t>Scanner(</w:t>
      </w:r>
      <w:proofErr w:type="gramEnd"/>
      <w:r w:rsidRPr="0080286E">
        <w:rPr>
          <w:rFonts w:ascii="Calibri" w:hAnsi="Calibri" w:cs="Calibri"/>
          <w:sz w:val="24"/>
          <w:szCs w:val="24"/>
        </w:rPr>
        <w:t>System.in);</w:t>
      </w:r>
    </w:p>
    <w:p w14:paraId="4EAA29A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710D111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while (true) {</w:t>
      </w:r>
    </w:p>
    <w:p w14:paraId="1D563B6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System.out.println("\n1. Add item");</w:t>
      </w:r>
    </w:p>
    <w:p w14:paraId="1031F5B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System.out.println("2. Show count");</w:t>
      </w:r>
    </w:p>
    <w:p w14:paraId="67ABA39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System.out.println("3. Save data");</w:t>
      </w:r>
    </w:p>
    <w:p w14:paraId="3EB0210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System.out.println("4. Exit");</w:t>
      </w:r>
    </w:p>
    <w:p w14:paraId="05F04B2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System.out.print("Enter choice: ");</w:t>
      </w:r>
    </w:p>
    <w:p w14:paraId="6E80252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451E516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String choice = </w:t>
      </w:r>
      <w:proofErr w:type="gramStart"/>
      <w:r w:rsidRPr="0080286E">
        <w:rPr>
          <w:rFonts w:ascii="Calibri" w:hAnsi="Calibri" w:cs="Calibri"/>
          <w:sz w:val="24"/>
          <w:szCs w:val="24"/>
        </w:rPr>
        <w:t>sc.nextLine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3725257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try {</w:t>
      </w:r>
    </w:p>
    <w:p w14:paraId="271C4D8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switch (choice) {</w:t>
      </w:r>
    </w:p>
    <w:p w14:paraId="03D63BF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"1":</w:t>
      </w:r>
    </w:p>
    <w:p w14:paraId="4CC6132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System.out.print("Enter item name: ");</w:t>
      </w:r>
    </w:p>
    <w:p w14:paraId="65D94BA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service.addItem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sc.nextLine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5C3938D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break;</w:t>
      </w:r>
    </w:p>
    <w:p w14:paraId="1A474A4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"2":</w:t>
      </w:r>
    </w:p>
    <w:p w14:paraId="3BF9776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System.out.println("Total items: " +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service.getCount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6C65D28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break;</w:t>
      </w:r>
    </w:p>
    <w:p w14:paraId="194A5C6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"3":</w:t>
      </w:r>
    </w:p>
    <w:p w14:paraId="54C7FA3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service.saveToFile</w:t>
      </w:r>
      <w:proofErr w:type="gramEnd"/>
      <w:r w:rsidRPr="0080286E">
        <w:rPr>
          <w:rFonts w:ascii="Calibri" w:hAnsi="Calibri" w:cs="Calibri"/>
          <w:sz w:val="24"/>
          <w:szCs w:val="24"/>
        </w:rPr>
        <w:t>("items.dat");</w:t>
      </w:r>
    </w:p>
    <w:p w14:paraId="16D5FFA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System.out.println("Data saved.");</w:t>
      </w:r>
    </w:p>
    <w:p w14:paraId="2ABE231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break;</w:t>
      </w:r>
    </w:p>
    <w:p w14:paraId="5B55906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case "4":</w:t>
      </w:r>
    </w:p>
    <w:p w14:paraId="7C92D30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sc.close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27B7AD0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return;</w:t>
      </w:r>
    </w:p>
    <w:p w14:paraId="4C75E9F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default:</w:t>
      </w:r>
    </w:p>
    <w:p w14:paraId="629C9AD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throw new </w:t>
      </w:r>
      <w:proofErr w:type="gramStart"/>
      <w:r w:rsidRPr="0080286E">
        <w:rPr>
          <w:rFonts w:ascii="Calibri" w:hAnsi="Calibri" w:cs="Calibri"/>
          <w:sz w:val="24"/>
          <w:szCs w:val="24"/>
        </w:rPr>
        <w:t>IllegalArgumentException(</w:t>
      </w:r>
      <w:proofErr w:type="gramEnd"/>
      <w:r w:rsidRPr="0080286E">
        <w:rPr>
          <w:rFonts w:ascii="Calibri" w:hAnsi="Calibri" w:cs="Calibri"/>
          <w:sz w:val="24"/>
          <w:szCs w:val="24"/>
        </w:rPr>
        <w:t>"Invalid choice");</w:t>
      </w:r>
    </w:p>
    <w:p w14:paraId="2CEC1CB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}</w:t>
      </w:r>
    </w:p>
    <w:p w14:paraId="79167BA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} catch (Exception e) {</w:t>
      </w:r>
    </w:p>
    <w:p w14:paraId="6E93D54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System.out.println("Error: " + </w:t>
      </w:r>
      <w:proofErr w:type="gramStart"/>
      <w:r w:rsidRPr="0080286E">
        <w:rPr>
          <w:rFonts w:ascii="Calibri" w:hAnsi="Calibri" w:cs="Calibri"/>
          <w:sz w:val="24"/>
          <w:szCs w:val="24"/>
        </w:rPr>
        <w:t>e.getMessage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386A8DA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}</w:t>
      </w:r>
    </w:p>
    <w:p w14:paraId="6AC9907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51B9148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4455687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1B958CE0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src/test/java/service/ItemServiceTest.java</w:t>
      </w:r>
    </w:p>
    <w:p w14:paraId="534A399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package service;</w:t>
      </w:r>
    </w:p>
    <w:p w14:paraId="618FB23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60B3C9F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model.Item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6C5792C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org.junit.jupiter.api.Test</w:t>
      </w:r>
      <w:proofErr w:type="gramEnd"/>
      <w:r w:rsidRPr="0080286E">
        <w:rPr>
          <w:rFonts w:ascii="Calibri" w:hAnsi="Calibri" w:cs="Calibri"/>
          <w:sz w:val="24"/>
          <w:szCs w:val="24"/>
        </w:rPr>
        <w:t>;</w:t>
      </w:r>
    </w:p>
    <w:p w14:paraId="76A6767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java.nio.file</w:t>
      </w:r>
      <w:proofErr w:type="gramEnd"/>
      <w:r w:rsidRPr="0080286E">
        <w:rPr>
          <w:rFonts w:ascii="Calibri" w:hAnsi="Calibri" w:cs="Calibri"/>
          <w:sz w:val="24"/>
          <w:szCs w:val="24"/>
        </w:rPr>
        <w:t>.Files;</w:t>
      </w:r>
    </w:p>
    <w:p w14:paraId="6B1AB60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java.nio.file</w:t>
      </w:r>
      <w:proofErr w:type="gramEnd"/>
      <w:r w:rsidRPr="0080286E">
        <w:rPr>
          <w:rFonts w:ascii="Calibri" w:hAnsi="Calibri" w:cs="Calibri"/>
          <w:sz w:val="24"/>
          <w:szCs w:val="24"/>
        </w:rPr>
        <w:t>.Path;</w:t>
      </w:r>
    </w:p>
    <w:p w14:paraId="7AC5F07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80286E">
        <w:rPr>
          <w:rFonts w:ascii="Calibri" w:hAnsi="Calibri" w:cs="Calibri"/>
          <w:sz w:val="24"/>
          <w:szCs w:val="24"/>
        </w:rPr>
        <w:t>java.util</w:t>
      </w:r>
      <w:proofErr w:type="gramEnd"/>
      <w:r w:rsidRPr="0080286E">
        <w:rPr>
          <w:rFonts w:ascii="Calibri" w:hAnsi="Calibri" w:cs="Calibri"/>
          <w:sz w:val="24"/>
          <w:szCs w:val="24"/>
        </w:rPr>
        <w:t>.List;</w:t>
      </w:r>
    </w:p>
    <w:p w14:paraId="16A657C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import static </w:t>
      </w:r>
      <w:proofErr w:type="gramStart"/>
      <w:r w:rsidRPr="0080286E">
        <w:rPr>
          <w:rFonts w:ascii="Calibri" w:hAnsi="Calibri" w:cs="Calibri"/>
          <w:sz w:val="24"/>
          <w:szCs w:val="24"/>
        </w:rPr>
        <w:t>org.junit.jupiter.api.Assertions</w:t>
      </w:r>
      <w:proofErr w:type="gramEnd"/>
      <w:r w:rsidRPr="0080286E">
        <w:rPr>
          <w:rFonts w:ascii="Calibri" w:hAnsi="Calibri" w:cs="Calibri"/>
          <w:sz w:val="24"/>
          <w:szCs w:val="24"/>
        </w:rPr>
        <w:t>.*;</w:t>
      </w:r>
    </w:p>
    <w:p w14:paraId="068130D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53BD55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public class ItemServiceTest {</w:t>
      </w:r>
    </w:p>
    <w:p w14:paraId="037442A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@Test</w:t>
      </w:r>
    </w:p>
    <w:p w14:paraId="1E2D9E3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80286E">
        <w:rPr>
          <w:rFonts w:ascii="Calibri" w:hAnsi="Calibri" w:cs="Calibri"/>
          <w:sz w:val="24"/>
          <w:szCs w:val="24"/>
        </w:rPr>
        <w:t>saveAndReloadPreservesData(</w:t>
      </w:r>
      <w:proofErr w:type="gramEnd"/>
      <w:r w:rsidRPr="0080286E">
        <w:rPr>
          <w:rFonts w:ascii="Calibri" w:hAnsi="Calibri" w:cs="Calibri"/>
          <w:sz w:val="24"/>
          <w:szCs w:val="24"/>
        </w:rPr>
        <w:t>) throws Exception {</w:t>
      </w:r>
    </w:p>
    <w:p w14:paraId="571A870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Path file = Files.createTempFile("items", ".dat");</w:t>
      </w:r>
    </w:p>
    <w:p w14:paraId="2FBA1CF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1F5DCE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try {</w:t>
      </w:r>
    </w:p>
    <w:p w14:paraId="2028C4C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ItemService original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571253A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original.addItem</w:t>
      </w:r>
      <w:proofErr w:type="gramEnd"/>
      <w:r w:rsidRPr="0080286E">
        <w:rPr>
          <w:rFonts w:ascii="Calibri" w:hAnsi="Calibri" w:cs="Calibri"/>
          <w:sz w:val="24"/>
          <w:szCs w:val="24"/>
        </w:rPr>
        <w:t>("Notebook");</w:t>
      </w:r>
    </w:p>
    <w:p w14:paraId="7520C29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original.addItem</w:t>
      </w:r>
      <w:proofErr w:type="gramEnd"/>
      <w:r w:rsidRPr="0080286E">
        <w:rPr>
          <w:rFonts w:ascii="Calibri" w:hAnsi="Calibri" w:cs="Calibri"/>
          <w:sz w:val="24"/>
          <w:szCs w:val="24"/>
        </w:rPr>
        <w:t>("Pen");</w:t>
      </w:r>
    </w:p>
    <w:p w14:paraId="04D674F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original.saveToFile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file.toString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3252450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192E1B5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ItemService loaded = new </w:t>
      </w:r>
      <w:proofErr w:type="gramStart"/>
      <w:r w:rsidRPr="0080286E">
        <w:rPr>
          <w:rFonts w:ascii="Calibri" w:hAnsi="Calibri" w:cs="Calibri"/>
          <w:sz w:val="24"/>
          <w:szCs w:val="24"/>
        </w:rPr>
        <w:t>ItemService(</w:t>
      </w:r>
      <w:proofErr w:type="gramEnd"/>
      <w:r w:rsidRPr="0080286E">
        <w:rPr>
          <w:rFonts w:ascii="Calibri" w:hAnsi="Calibri" w:cs="Calibri"/>
          <w:sz w:val="24"/>
          <w:szCs w:val="24"/>
        </w:rPr>
        <w:t>);</w:t>
      </w:r>
    </w:p>
    <w:p w14:paraId="18DAD81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loaded.loadFromFile</w:t>
      </w:r>
      <w:proofErr w:type="gramEnd"/>
      <w:r w:rsidRPr="0080286E">
        <w:rPr>
          <w:rFonts w:ascii="Calibri" w:hAnsi="Calibri" w:cs="Calibri"/>
          <w:sz w:val="24"/>
          <w:szCs w:val="24"/>
        </w:rPr>
        <w:t>(</w:t>
      </w:r>
      <w:proofErr w:type="gramStart"/>
      <w:r w:rsidRPr="0080286E">
        <w:rPr>
          <w:rFonts w:ascii="Calibri" w:hAnsi="Calibri" w:cs="Calibri"/>
          <w:sz w:val="24"/>
          <w:szCs w:val="24"/>
        </w:rPr>
        <w:t>file.toString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1EA149F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2C9E7CF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assertEquals(</w:t>
      </w:r>
      <w:proofErr w:type="gramStart"/>
      <w:r w:rsidRPr="0080286E">
        <w:rPr>
          <w:rFonts w:ascii="Calibri" w:hAnsi="Calibri" w:cs="Calibri"/>
          <w:sz w:val="24"/>
          <w:szCs w:val="24"/>
        </w:rPr>
        <w:t>original.getCount</w:t>
      </w:r>
      <w:proofErr w:type="gramEnd"/>
      <w:r w:rsidRPr="0080286E">
        <w:rPr>
          <w:rFonts w:ascii="Calibri" w:hAnsi="Calibri" w:cs="Calibri"/>
          <w:sz w:val="24"/>
          <w:szCs w:val="24"/>
        </w:rPr>
        <w:t xml:space="preserve">(), </w:t>
      </w:r>
      <w:proofErr w:type="gramStart"/>
      <w:r w:rsidRPr="0080286E">
        <w:rPr>
          <w:rFonts w:ascii="Calibri" w:hAnsi="Calibri" w:cs="Calibri"/>
          <w:sz w:val="24"/>
          <w:szCs w:val="24"/>
        </w:rPr>
        <w:t>loaded.getCount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572DD8F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List&lt;Item&gt; items = </w:t>
      </w:r>
      <w:proofErr w:type="gramStart"/>
      <w:r w:rsidRPr="0080286E">
        <w:rPr>
          <w:rFonts w:ascii="Calibri" w:hAnsi="Calibri" w:cs="Calibri"/>
          <w:sz w:val="24"/>
          <w:szCs w:val="24"/>
        </w:rPr>
        <w:t>loaded.getItems</w:t>
      </w:r>
      <w:proofErr w:type="gramEnd"/>
      <w:r w:rsidRPr="0080286E">
        <w:rPr>
          <w:rFonts w:ascii="Calibri" w:hAnsi="Calibri" w:cs="Calibri"/>
          <w:sz w:val="24"/>
          <w:szCs w:val="24"/>
        </w:rPr>
        <w:t>();</w:t>
      </w:r>
    </w:p>
    <w:p w14:paraId="14E95A8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assertEquals(</w:t>
      </w:r>
      <w:proofErr w:type="gramEnd"/>
      <w:r w:rsidRPr="0080286E">
        <w:rPr>
          <w:rFonts w:ascii="Calibri" w:hAnsi="Calibri" w:cs="Calibri"/>
          <w:sz w:val="24"/>
          <w:szCs w:val="24"/>
        </w:rPr>
        <w:t>"Notebook", items.get(0</w:t>
      </w:r>
      <w:proofErr w:type="gramStart"/>
      <w:r w:rsidRPr="0080286E">
        <w:rPr>
          <w:rFonts w:ascii="Calibri" w:hAnsi="Calibri" w:cs="Calibri"/>
          <w:sz w:val="24"/>
          <w:szCs w:val="24"/>
        </w:rPr>
        <w:t>).getName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57424B2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assertEquals(</w:t>
      </w:r>
      <w:proofErr w:type="gramEnd"/>
      <w:r w:rsidRPr="0080286E">
        <w:rPr>
          <w:rFonts w:ascii="Calibri" w:hAnsi="Calibri" w:cs="Calibri"/>
          <w:sz w:val="24"/>
          <w:szCs w:val="24"/>
        </w:rPr>
        <w:t>"Pen", items.get(1</w:t>
      </w:r>
      <w:proofErr w:type="gramStart"/>
      <w:r w:rsidRPr="0080286E">
        <w:rPr>
          <w:rFonts w:ascii="Calibri" w:hAnsi="Calibri" w:cs="Calibri"/>
          <w:sz w:val="24"/>
          <w:szCs w:val="24"/>
        </w:rPr>
        <w:t>).getName</w:t>
      </w:r>
      <w:proofErr w:type="gramEnd"/>
      <w:r w:rsidRPr="0080286E">
        <w:rPr>
          <w:rFonts w:ascii="Calibri" w:hAnsi="Calibri" w:cs="Calibri"/>
          <w:sz w:val="24"/>
          <w:szCs w:val="24"/>
        </w:rPr>
        <w:t>());</w:t>
      </w:r>
    </w:p>
    <w:p w14:paraId="254AD34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 finally {</w:t>
      </w:r>
    </w:p>
    <w:p w14:paraId="4298A4D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Files.deleteIfExists(file);</w:t>
      </w:r>
    </w:p>
    <w:p w14:paraId="74F86F3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}</w:t>
      </w:r>
    </w:p>
    <w:p w14:paraId="79D0A4F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}</w:t>
      </w:r>
    </w:p>
    <w:p w14:paraId="54568DB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}</w:t>
      </w:r>
    </w:p>
    <w:p w14:paraId="1786D563" w14:textId="77777777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b/>
          <w:sz w:val="24"/>
          <w:szCs w:val="24"/>
          <w:u w:val="single"/>
        </w:rPr>
        <w:t>File: pom.xml (Maven build and runnable JAR)</w:t>
      </w:r>
    </w:p>
    <w:p w14:paraId="2AB4E3C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&lt;project xmlns="http://maven.apache.org/POM/4.0.0"</w:t>
      </w:r>
    </w:p>
    <w:p w14:paraId="7892EE3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xmlns:xsi</w:t>
      </w:r>
      <w:proofErr w:type="gramEnd"/>
      <w:r w:rsidRPr="0080286E">
        <w:rPr>
          <w:rFonts w:ascii="Calibri" w:hAnsi="Calibri" w:cs="Calibri"/>
          <w:sz w:val="24"/>
          <w:szCs w:val="24"/>
        </w:rPr>
        <w:t>="http://www.w3.org/2001/XMLSchema-instance"</w:t>
      </w:r>
    </w:p>
    <w:p w14:paraId="37CA3C5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xsi:schemaLocation</w:t>
      </w:r>
      <w:proofErr w:type="gramEnd"/>
      <w:r w:rsidRPr="0080286E">
        <w:rPr>
          <w:rFonts w:ascii="Calibri" w:hAnsi="Calibri" w:cs="Calibri"/>
          <w:sz w:val="24"/>
          <w:szCs w:val="24"/>
        </w:rPr>
        <w:t>="http://maven.apache.org/POM/4.0.0</w:t>
      </w:r>
    </w:p>
    <w:p w14:paraId="647935C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https://maven.apache.org/xsd/maven-4.0.0.xsd"&gt;</w:t>
      </w:r>
    </w:p>
    <w:p w14:paraId="19104C1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&lt;modelVersion&gt;4.0.0&lt;/modelVersion&gt;</w:t>
      </w:r>
    </w:p>
    <w:p w14:paraId="2144B8F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&lt;groupId&gt;lab&lt;/groupId&gt;</w:t>
      </w:r>
    </w:p>
    <w:p w14:paraId="6477EF8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&lt;artifactId&gt;layered-app&lt;/artifactId&gt;</w:t>
      </w:r>
    </w:p>
    <w:p w14:paraId="682D2984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&lt;version&gt;1.0&lt;/version&gt;</w:t>
      </w:r>
    </w:p>
    <w:p w14:paraId="279EA97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0CD8CF8B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lastRenderedPageBreak/>
        <w:t xml:space="preserve">    &lt;properties&gt;</w:t>
      </w:r>
    </w:p>
    <w:p w14:paraId="749EC4A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</w:t>
      </w:r>
      <w:proofErr w:type="gramStart"/>
      <w:r w:rsidRPr="0080286E">
        <w:rPr>
          <w:rFonts w:ascii="Calibri" w:hAnsi="Calibri" w:cs="Calibri"/>
          <w:sz w:val="24"/>
          <w:szCs w:val="24"/>
        </w:rPr>
        <w:t>maven.compiler</w:t>
      </w:r>
      <w:proofErr w:type="gramEnd"/>
      <w:r w:rsidRPr="0080286E">
        <w:rPr>
          <w:rFonts w:ascii="Calibri" w:hAnsi="Calibri" w:cs="Calibri"/>
          <w:sz w:val="24"/>
          <w:szCs w:val="24"/>
        </w:rPr>
        <w:t>.source&gt;17&lt;/</w:t>
      </w:r>
      <w:proofErr w:type="gramStart"/>
      <w:r w:rsidRPr="0080286E">
        <w:rPr>
          <w:rFonts w:ascii="Calibri" w:hAnsi="Calibri" w:cs="Calibri"/>
          <w:sz w:val="24"/>
          <w:szCs w:val="24"/>
        </w:rPr>
        <w:t>maven.compiler</w:t>
      </w:r>
      <w:proofErr w:type="gramEnd"/>
      <w:r w:rsidRPr="0080286E">
        <w:rPr>
          <w:rFonts w:ascii="Calibri" w:hAnsi="Calibri" w:cs="Calibri"/>
          <w:sz w:val="24"/>
          <w:szCs w:val="24"/>
        </w:rPr>
        <w:t>.source&gt;</w:t>
      </w:r>
    </w:p>
    <w:p w14:paraId="09EA837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</w:t>
      </w:r>
      <w:proofErr w:type="gramStart"/>
      <w:r w:rsidRPr="0080286E">
        <w:rPr>
          <w:rFonts w:ascii="Calibri" w:hAnsi="Calibri" w:cs="Calibri"/>
          <w:sz w:val="24"/>
          <w:szCs w:val="24"/>
        </w:rPr>
        <w:t>maven.compiler</w:t>
      </w:r>
      <w:proofErr w:type="gramEnd"/>
      <w:r w:rsidRPr="0080286E">
        <w:rPr>
          <w:rFonts w:ascii="Calibri" w:hAnsi="Calibri" w:cs="Calibri"/>
          <w:sz w:val="24"/>
          <w:szCs w:val="24"/>
        </w:rPr>
        <w:t>.target&gt;17&lt;/</w:t>
      </w:r>
      <w:proofErr w:type="gramStart"/>
      <w:r w:rsidRPr="0080286E">
        <w:rPr>
          <w:rFonts w:ascii="Calibri" w:hAnsi="Calibri" w:cs="Calibri"/>
          <w:sz w:val="24"/>
          <w:szCs w:val="24"/>
        </w:rPr>
        <w:t>maven.compiler</w:t>
      </w:r>
      <w:proofErr w:type="gramEnd"/>
      <w:r w:rsidRPr="0080286E">
        <w:rPr>
          <w:rFonts w:ascii="Calibri" w:hAnsi="Calibri" w:cs="Calibri"/>
          <w:sz w:val="24"/>
          <w:szCs w:val="24"/>
        </w:rPr>
        <w:t>.target&gt;</w:t>
      </w:r>
    </w:p>
    <w:p w14:paraId="04C18B5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</w:t>
      </w:r>
      <w:proofErr w:type="gramStart"/>
      <w:r w:rsidRPr="0080286E">
        <w:rPr>
          <w:rFonts w:ascii="Calibri" w:hAnsi="Calibri" w:cs="Calibri"/>
          <w:sz w:val="24"/>
          <w:szCs w:val="24"/>
        </w:rPr>
        <w:t>project.build</w:t>
      </w:r>
      <w:proofErr w:type="gramEnd"/>
      <w:r w:rsidRPr="0080286E">
        <w:rPr>
          <w:rFonts w:ascii="Calibri" w:hAnsi="Calibri" w:cs="Calibri"/>
          <w:sz w:val="24"/>
          <w:szCs w:val="24"/>
        </w:rPr>
        <w:t>.sourceEncoding&gt;UTF-8&lt;/</w:t>
      </w:r>
      <w:proofErr w:type="gramStart"/>
      <w:r w:rsidRPr="0080286E">
        <w:rPr>
          <w:rFonts w:ascii="Calibri" w:hAnsi="Calibri" w:cs="Calibri"/>
          <w:sz w:val="24"/>
          <w:szCs w:val="24"/>
        </w:rPr>
        <w:t>project.build</w:t>
      </w:r>
      <w:proofErr w:type="gramEnd"/>
      <w:r w:rsidRPr="0080286E">
        <w:rPr>
          <w:rFonts w:ascii="Calibri" w:hAnsi="Calibri" w:cs="Calibri"/>
          <w:sz w:val="24"/>
          <w:szCs w:val="24"/>
        </w:rPr>
        <w:t>.sourceEncoding&gt;</w:t>
      </w:r>
    </w:p>
    <w:p w14:paraId="100BB47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&lt;/properties&gt;</w:t>
      </w:r>
    </w:p>
    <w:p w14:paraId="2C18137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32AFF0A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&lt;dependencies&gt;</w:t>
      </w:r>
    </w:p>
    <w:p w14:paraId="22B045D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&lt;dependency&gt;</w:t>
      </w:r>
    </w:p>
    <w:p w14:paraId="5F74C0D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&lt;groupId&gt;org.junit.jupiter</w:t>
      </w:r>
      <w:proofErr w:type="gramEnd"/>
      <w:r w:rsidRPr="0080286E">
        <w:rPr>
          <w:rFonts w:ascii="Calibri" w:hAnsi="Calibri" w:cs="Calibri"/>
          <w:sz w:val="24"/>
          <w:szCs w:val="24"/>
        </w:rPr>
        <w:t>&lt;/groupId&gt;</w:t>
      </w:r>
    </w:p>
    <w:p w14:paraId="1D15FF1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&lt;artifactId&gt;junit-jupiter&lt;/artifactId&gt;</w:t>
      </w:r>
    </w:p>
    <w:p w14:paraId="6FE82E82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&lt;version&gt;5.10.2&lt;/version&gt;</w:t>
      </w:r>
    </w:p>
    <w:p w14:paraId="394D158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&lt;scope&gt;test&lt;/scope&gt;</w:t>
      </w:r>
    </w:p>
    <w:p w14:paraId="5D40CAD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&lt;/dependency&gt;</w:t>
      </w:r>
    </w:p>
    <w:p w14:paraId="19B192C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&lt;/dependencies&gt;</w:t>
      </w:r>
    </w:p>
    <w:p w14:paraId="4C59013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</w:t>
      </w:r>
    </w:p>
    <w:p w14:paraId="0D904671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&lt;build&gt;</w:t>
      </w:r>
    </w:p>
    <w:p w14:paraId="72EB1E0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&lt;plugins&gt;</w:t>
      </w:r>
    </w:p>
    <w:p w14:paraId="40EB457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&lt;plugin&gt;</w:t>
      </w:r>
    </w:p>
    <w:p w14:paraId="1CD3A65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&lt;groupId&gt;org.apache.maven</w:t>
      </w:r>
      <w:proofErr w:type="gramEnd"/>
      <w:r w:rsidRPr="0080286E">
        <w:rPr>
          <w:rFonts w:ascii="Calibri" w:hAnsi="Calibri" w:cs="Calibri"/>
          <w:sz w:val="24"/>
          <w:szCs w:val="24"/>
        </w:rPr>
        <w:t>.plugins&lt;/groupId&gt;</w:t>
      </w:r>
    </w:p>
    <w:p w14:paraId="7EA12A7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&lt;artifactId&gt;maven-surefire-plugin&lt;/artifactId&gt;</w:t>
      </w:r>
    </w:p>
    <w:p w14:paraId="07E7601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&lt;version&gt;3.2.5&lt;/version&gt;</w:t>
      </w:r>
    </w:p>
    <w:p w14:paraId="525F11A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&lt;/plugin&gt;</w:t>
      </w:r>
    </w:p>
    <w:p w14:paraId="2433FFD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&lt;plugin&gt;</w:t>
      </w:r>
    </w:p>
    <w:p w14:paraId="79EAB757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80286E">
        <w:rPr>
          <w:rFonts w:ascii="Calibri" w:hAnsi="Calibri" w:cs="Calibri"/>
          <w:sz w:val="24"/>
          <w:szCs w:val="24"/>
        </w:rPr>
        <w:t>&lt;groupId&gt;org.apache.maven</w:t>
      </w:r>
      <w:proofErr w:type="gramEnd"/>
      <w:r w:rsidRPr="0080286E">
        <w:rPr>
          <w:rFonts w:ascii="Calibri" w:hAnsi="Calibri" w:cs="Calibri"/>
          <w:sz w:val="24"/>
          <w:szCs w:val="24"/>
        </w:rPr>
        <w:t>.plugins&lt;/groupId&gt;</w:t>
      </w:r>
    </w:p>
    <w:p w14:paraId="3C887573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&lt;artifactId&gt;maven-jar-plugin&lt;/artifactId&gt;</w:t>
      </w:r>
    </w:p>
    <w:p w14:paraId="5A0E858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&lt;version&gt;3.4.1&lt;/version&gt;</w:t>
      </w:r>
    </w:p>
    <w:p w14:paraId="7A259A8E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&lt;configuration&gt;</w:t>
      </w:r>
    </w:p>
    <w:p w14:paraId="0FA725DC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&lt;archive&gt;</w:t>
      </w:r>
    </w:p>
    <w:p w14:paraId="1A642E8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&lt;manifest&gt;</w:t>
      </w:r>
    </w:p>
    <w:p w14:paraId="1059E76F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    &lt;mainClass&gt;app.Main&lt;/mainClass&gt;</w:t>
      </w:r>
    </w:p>
    <w:p w14:paraId="64104080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    &lt;/manifest&gt;</w:t>
      </w:r>
    </w:p>
    <w:p w14:paraId="5E874AA9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    &lt;/archive&gt;</w:t>
      </w:r>
    </w:p>
    <w:p w14:paraId="07481F46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    &lt;/configuration&gt;</w:t>
      </w:r>
    </w:p>
    <w:p w14:paraId="74E466CA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    &lt;/plugin&gt;</w:t>
      </w:r>
    </w:p>
    <w:p w14:paraId="79485395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    &lt;/plugins&gt;</w:t>
      </w:r>
    </w:p>
    <w:p w14:paraId="66BB733D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 xml:space="preserve">    &lt;/build&gt;</w:t>
      </w:r>
    </w:p>
    <w:p w14:paraId="4040CB98" w14:textId="77777777" w:rsidR="001011F1" w:rsidRPr="0080286E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t>&lt;/project&gt;</w:t>
      </w:r>
    </w:p>
    <w:p w14:paraId="73100C5D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652CD06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1984CA4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8B8E061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187CF7C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D617995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65553E57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01B3BDA" w14:textId="77777777" w:rsidR="0080286E" w:rsidRDefault="0080286E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332555C6" w14:textId="12458565" w:rsidR="001011F1" w:rsidRPr="0080286E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80286E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23D9B061" w14:textId="4DB24991" w:rsidR="001011F1" w:rsidRPr="0080286E" w:rsidRDefault="00000000" w:rsidP="0080286E">
      <w:pPr>
        <w:spacing w:after="40"/>
        <w:rPr>
          <w:rFonts w:ascii="Calibri" w:hAnsi="Calibri" w:cs="Calibri"/>
          <w:sz w:val="24"/>
          <w:szCs w:val="24"/>
        </w:rPr>
      </w:pPr>
      <w:r w:rsidRPr="0080286E">
        <w:rPr>
          <w:rFonts w:ascii="Calibri" w:hAnsi="Calibri" w:cs="Calibri"/>
          <w:sz w:val="24"/>
          <w:szCs w:val="24"/>
        </w:rPr>
        <w:br/>
      </w:r>
      <w:r w:rsidR="0080286E" w:rsidRPr="0080286E">
        <w:rPr>
          <w:rFonts w:ascii="Calibri" w:hAnsi="Calibri" w:cs="Calibri"/>
          <w:sz w:val="24"/>
          <w:szCs w:val="24"/>
        </w:rPr>
        <w:drawing>
          <wp:inline distT="0" distB="0" distL="0" distR="0" wp14:anchorId="179B6A0C" wp14:editId="13062210">
            <wp:extent cx="6217920" cy="2541270"/>
            <wp:effectExtent l="0" t="0" r="0" b="0"/>
            <wp:docPr id="39774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42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86E">
        <w:rPr>
          <w:rFonts w:ascii="Calibri" w:hAnsi="Calibri" w:cs="Calibri"/>
          <w:sz w:val="24"/>
          <w:szCs w:val="24"/>
        </w:rPr>
        <w:br/>
      </w:r>
      <w:r w:rsidRPr="0080286E">
        <w:rPr>
          <w:rFonts w:ascii="Calibri" w:hAnsi="Calibri" w:cs="Calibri"/>
          <w:sz w:val="24"/>
          <w:szCs w:val="24"/>
        </w:rPr>
        <w:br/>
      </w:r>
      <w:r w:rsidRPr="0080286E">
        <w:rPr>
          <w:rFonts w:ascii="Calibri" w:hAnsi="Calibri" w:cs="Calibri"/>
          <w:sz w:val="24"/>
          <w:szCs w:val="24"/>
        </w:rPr>
        <w:br/>
      </w:r>
      <w:r w:rsidR="0080286E" w:rsidRPr="0080286E">
        <w:rPr>
          <w:rFonts w:ascii="Calibri" w:hAnsi="Calibri" w:cs="Calibri"/>
          <w:sz w:val="24"/>
          <w:szCs w:val="24"/>
        </w:rPr>
        <w:drawing>
          <wp:inline distT="0" distB="0" distL="0" distR="0" wp14:anchorId="4BBD231B" wp14:editId="132A9B11">
            <wp:extent cx="6217920" cy="3421380"/>
            <wp:effectExtent l="0" t="0" r="0" b="7620"/>
            <wp:docPr id="2509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1F1" w:rsidRPr="0080286E" w:rsidSect="00034616">
      <w:headerReference w:type="default" r:id="rId10"/>
      <w:pgSz w:w="12240" w:h="15840"/>
      <w:pgMar w:top="1037" w:right="1224" w:bottom="1037" w:left="1224" w:header="720" w:footer="720" w:gutter="0"/>
      <w:pgBorders w:offsetFrom="page">
        <w:top w:val="single" w:sz="6" w:space="18" w:color="808080"/>
        <w:left w:val="single" w:sz="6" w:space="18" w:color="808080"/>
        <w:bottom w:val="single" w:sz="6" w:space="18" w:color="808080"/>
        <w:right w:val="single" w:sz="6" w:space="18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7086" w14:textId="77777777" w:rsidR="00674EAB" w:rsidRDefault="00674EAB">
      <w:pPr>
        <w:spacing w:after="0" w:line="240" w:lineRule="auto"/>
      </w:pPr>
      <w:r>
        <w:separator/>
      </w:r>
    </w:p>
  </w:endnote>
  <w:endnote w:type="continuationSeparator" w:id="0">
    <w:p w14:paraId="3B291EA2" w14:textId="77777777" w:rsidR="00674EAB" w:rsidRDefault="0067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FDD8" w14:textId="77777777" w:rsidR="00674EAB" w:rsidRDefault="00674EAB">
      <w:pPr>
        <w:spacing w:after="0" w:line="240" w:lineRule="auto"/>
      </w:pPr>
      <w:r>
        <w:separator/>
      </w:r>
    </w:p>
  </w:footnote>
  <w:footnote w:type="continuationSeparator" w:id="0">
    <w:p w14:paraId="3A3B3FC1" w14:textId="77777777" w:rsidR="00674EAB" w:rsidRDefault="0067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AE47" w14:textId="646E0AB1" w:rsidR="001011F1" w:rsidRDefault="00000000">
    <w:pPr>
      <w:pStyle w:val="Header"/>
      <w:tabs>
        <w:tab w:val="left" w:pos="6768"/>
      </w:tabs>
    </w:pPr>
    <w:r>
      <w:rPr>
        <w:sz w:val="18"/>
      </w:rPr>
      <w:t>D26aiml082</w:t>
    </w:r>
    <w:r>
      <w:rPr>
        <w:sz w:val="18"/>
      </w:rPr>
      <w:tab/>
    </w:r>
    <w:r w:rsidR="008456B4">
      <w:rPr>
        <w:sz w:val="18"/>
      </w:rPr>
      <w:t xml:space="preserve">                                                                                                            </w:t>
    </w:r>
    <w:r>
      <w:rPr>
        <w:sz w:val="18"/>
      </w:rPr>
      <w:t>CEUE203 - 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600039">
    <w:abstractNumId w:val="8"/>
  </w:num>
  <w:num w:numId="2" w16cid:durableId="226496102">
    <w:abstractNumId w:val="6"/>
  </w:num>
  <w:num w:numId="3" w16cid:durableId="2008557441">
    <w:abstractNumId w:val="5"/>
  </w:num>
  <w:num w:numId="4" w16cid:durableId="2064333574">
    <w:abstractNumId w:val="4"/>
  </w:num>
  <w:num w:numId="5" w16cid:durableId="418866159">
    <w:abstractNumId w:val="7"/>
  </w:num>
  <w:num w:numId="6" w16cid:durableId="2039039932">
    <w:abstractNumId w:val="3"/>
  </w:num>
  <w:num w:numId="7" w16cid:durableId="1402098516">
    <w:abstractNumId w:val="2"/>
  </w:num>
  <w:num w:numId="8" w16cid:durableId="543636332">
    <w:abstractNumId w:val="1"/>
  </w:num>
  <w:num w:numId="9" w16cid:durableId="163266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1F1"/>
    <w:rsid w:val="0015074B"/>
    <w:rsid w:val="0029639D"/>
    <w:rsid w:val="00326F90"/>
    <w:rsid w:val="00674EAB"/>
    <w:rsid w:val="00691A2C"/>
    <w:rsid w:val="0080286E"/>
    <w:rsid w:val="008456B4"/>
    <w:rsid w:val="00A64166"/>
    <w:rsid w:val="00AA1D8D"/>
    <w:rsid w:val="00B47730"/>
    <w:rsid w:val="00CB0664"/>
    <w:rsid w:val="00F36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EFA63"/>
  <w14:defaultImageDpi w14:val="300"/>
  <w15:docId w15:val="{F751E02B-AE54-4CA0-BAED-557E5FB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gondaliyaruhi22@gmail.com</cp:lastModifiedBy>
  <cp:revision>2</cp:revision>
  <dcterms:created xsi:type="dcterms:W3CDTF">2026-10-28T06:47:00Z</dcterms:created>
  <dcterms:modified xsi:type="dcterms:W3CDTF">2026-10-28T06:47:00Z</dcterms:modified>
  <cp:category/>
</cp:coreProperties>
</file>