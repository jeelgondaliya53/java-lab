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F47A3" w14:textId="77777777" w:rsidR="009D5258" w:rsidRPr="0079480A" w:rsidRDefault="009D5258">
      <w:pPr>
        <w:rPr>
          <w:rFonts w:ascii="Calibri" w:hAnsi="Calibri" w:cs="Calibri"/>
          <w:sz w:val="24"/>
          <w:szCs w:val="24"/>
        </w:rPr>
      </w:pPr>
    </w:p>
    <w:p w14:paraId="141C059E" w14:textId="77777777" w:rsidR="009D5258" w:rsidRPr="0079480A" w:rsidRDefault="00000000">
      <w:pPr>
        <w:spacing w:before="140" w:after="120"/>
        <w:jc w:val="center"/>
        <w:rPr>
          <w:rFonts w:ascii="Calibri" w:hAnsi="Calibri" w:cs="Calibri"/>
          <w:sz w:val="32"/>
          <w:szCs w:val="32"/>
        </w:rPr>
      </w:pPr>
      <w:r w:rsidRPr="0079480A">
        <w:rPr>
          <w:rFonts w:ascii="Calibri" w:hAnsi="Calibri" w:cs="Calibri"/>
          <w:b/>
          <w:sz w:val="32"/>
          <w:szCs w:val="32"/>
          <w:u w:val="single"/>
        </w:rPr>
        <w:t>Practical-12</w:t>
      </w:r>
    </w:p>
    <w:p w14:paraId="12104A3B" w14:textId="77777777" w:rsidR="009D5258" w:rsidRPr="0079480A" w:rsidRDefault="00000000">
      <w:pPr>
        <w:spacing w:before="140" w:after="120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b/>
          <w:sz w:val="24"/>
          <w:szCs w:val="24"/>
          <w:u w:val="single"/>
        </w:rPr>
        <w:t>1. Word frequency: split a paragraph into words, count each in a HashMap, and print the words sorted by frequency (highest first) using a Comparator.</w:t>
      </w:r>
    </w:p>
    <w:p w14:paraId="15FC6605" w14:textId="77777777" w:rsidR="009D5258" w:rsidRPr="0079480A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79480A">
        <w:rPr>
          <w:rFonts w:ascii="Calibri" w:hAnsi="Calibri" w:cs="Calibri"/>
          <w:b/>
          <w:sz w:val="24"/>
          <w:szCs w:val="24"/>
          <w:u w:val="single"/>
        </w:rPr>
        <w:t>INPUT:-</w:t>
      </w:r>
      <w:proofErr w:type="gramEnd"/>
    </w:p>
    <w:p w14:paraId="0EE28438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>import java.util.*;</w:t>
      </w:r>
    </w:p>
    <w:p w14:paraId="22F706E0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79CF917E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>public class WordFrequency {</w:t>
      </w:r>
    </w:p>
    <w:p w14:paraId="2B0D91F9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79480A">
        <w:rPr>
          <w:rFonts w:ascii="Calibri" w:hAnsi="Calibri" w:cs="Calibri"/>
          <w:sz w:val="24"/>
          <w:szCs w:val="24"/>
        </w:rPr>
        <w:t>main(String[</w:t>
      </w:r>
      <w:proofErr w:type="gramEnd"/>
      <w:r w:rsidRPr="0079480A">
        <w:rPr>
          <w:rFonts w:ascii="Calibri" w:hAnsi="Calibri" w:cs="Calibri"/>
          <w:sz w:val="24"/>
          <w:szCs w:val="24"/>
        </w:rPr>
        <w:t>] args) {</w:t>
      </w:r>
    </w:p>
    <w:p w14:paraId="42A5D965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String paragraph = "Java is easy and Java is powerful";</w:t>
      </w:r>
    </w:p>
    <w:p w14:paraId="6F91CCA8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79480A">
        <w:rPr>
          <w:rFonts w:ascii="Calibri" w:hAnsi="Calibri" w:cs="Calibri"/>
          <w:sz w:val="24"/>
          <w:szCs w:val="24"/>
        </w:rPr>
        <w:t>String[</w:t>
      </w:r>
      <w:proofErr w:type="gramEnd"/>
      <w:r w:rsidRPr="0079480A">
        <w:rPr>
          <w:rFonts w:ascii="Calibri" w:hAnsi="Calibri" w:cs="Calibri"/>
          <w:sz w:val="24"/>
          <w:szCs w:val="24"/>
        </w:rPr>
        <w:t xml:space="preserve">] words = </w:t>
      </w:r>
      <w:proofErr w:type="gramStart"/>
      <w:r w:rsidRPr="0079480A">
        <w:rPr>
          <w:rFonts w:ascii="Calibri" w:hAnsi="Calibri" w:cs="Calibri"/>
          <w:sz w:val="24"/>
          <w:szCs w:val="24"/>
        </w:rPr>
        <w:t>paragraph.toLowerCase</w:t>
      </w:r>
      <w:proofErr w:type="gramEnd"/>
      <w:r w:rsidRPr="0079480A">
        <w:rPr>
          <w:rFonts w:ascii="Calibri" w:hAnsi="Calibri" w:cs="Calibri"/>
          <w:sz w:val="24"/>
          <w:szCs w:val="24"/>
        </w:rPr>
        <w:t>(</w:t>
      </w:r>
      <w:proofErr w:type="gramStart"/>
      <w:r w:rsidRPr="0079480A">
        <w:rPr>
          <w:rFonts w:ascii="Calibri" w:hAnsi="Calibri" w:cs="Calibri"/>
          <w:sz w:val="24"/>
          <w:szCs w:val="24"/>
        </w:rPr>
        <w:t>).split</w:t>
      </w:r>
      <w:proofErr w:type="gramEnd"/>
      <w:r w:rsidRPr="0079480A">
        <w:rPr>
          <w:rFonts w:ascii="Calibri" w:hAnsi="Calibri" w:cs="Calibri"/>
          <w:sz w:val="24"/>
          <w:szCs w:val="24"/>
        </w:rPr>
        <w:t>("\\W+");</w:t>
      </w:r>
    </w:p>
    <w:p w14:paraId="4765487C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139A95D7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Map&lt;String, Integer&gt; frequency = new HashMap&lt;</w:t>
      </w:r>
      <w:proofErr w:type="gramStart"/>
      <w:r w:rsidRPr="0079480A">
        <w:rPr>
          <w:rFonts w:ascii="Calibri" w:hAnsi="Calibri" w:cs="Calibri"/>
          <w:sz w:val="24"/>
          <w:szCs w:val="24"/>
        </w:rPr>
        <w:t>&gt;(</w:t>
      </w:r>
      <w:proofErr w:type="gramEnd"/>
      <w:r w:rsidRPr="0079480A">
        <w:rPr>
          <w:rFonts w:ascii="Calibri" w:hAnsi="Calibri" w:cs="Calibri"/>
          <w:sz w:val="24"/>
          <w:szCs w:val="24"/>
        </w:rPr>
        <w:t>);</w:t>
      </w:r>
    </w:p>
    <w:p w14:paraId="2C7315F3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561DD1A2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for (String </w:t>
      </w:r>
      <w:proofErr w:type="gramStart"/>
      <w:r w:rsidRPr="0079480A">
        <w:rPr>
          <w:rFonts w:ascii="Calibri" w:hAnsi="Calibri" w:cs="Calibri"/>
          <w:sz w:val="24"/>
          <w:szCs w:val="24"/>
        </w:rPr>
        <w:t>word :</w:t>
      </w:r>
      <w:proofErr w:type="gramEnd"/>
      <w:r w:rsidRPr="0079480A">
        <w:rPr>
          <w:rFonts w:ascii="Calibri" w:hAnsi="Calibri" w:cs="Calibri"/>
          <w:sz w:val="24"/>
          <w:szCs w:val="24"/>
        </w:rPr>
        <w:t xml:space="preserve"> words) {</w:t>
      </w:r>
    </w:p>
    <w:p w14:paraId="51002332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79480A">
        <w:rPr>
          <w:rFonts w:ascii="Calibri" w:hAnsi="Calibri" w:cs="Calibri"/>
          <w:sz w:val="24"/>
          <w:szCs w:val="24"/>
        </w:rPr>
        <w:t>frequency.put(</w:t>
      </w:r>
      <w:proofErr w:type="gramEnd"/>
      <w:r w:rsidRPr="0079480A">
        <w:rPr>
          <w:rFonts w:ascii="Calibri" w:hAnsi="Calibri" w:cs="Calibri"/>
          <w:sz w:val="24"/>
          <w:szCs w:val="24"/>
        </w:rPr>
        <w:t xml:space="preserve">word, </w:t>
      </w:r>
      <w:proofErr w:type="gramStart"/>
      <w:r w:rsidRPr="0079480A">
        <w:rPr>
          <w:rFonts w:ascii="Calibri" w:hAnsi="Calibri" w:cs="Calibri"/>
          <w:sz w:val="24"/>
          <w:szCs w:val="24"/>
        </w:rPr>
        <w:t>frequency.getOrDefault</w:t>
      </w:r>
      <w:proofErr w:type="gramEnd"/>
      <w:r w:rsidRPr="0079480A">
        <w:rPr>
          <w:rFonts w:ascii="Calibri" w:hAnsi="Calibri" w:cs="Calibri"/>
          <w:sz w:val="24"/>
          <w:szCs w:val="24"/>
        </w:rPr>
        <w:t>(word, 0) + 1);</w:t>
      </w:r>
    </w:p>
    <w:p w14:paraId="0D530BDC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}</w:t>
      </w:r>
    </w:p>
    <w:p w14:paraId="45FAB077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3D50B240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List&lt;Map.Entry&lt;String, Integer&gt;&gt; list =</w:t>
      </w:r>
    </w:p>
    <w:p w14:paraId="5BD3261A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new ArrayList&lt;&gt;(</w:t>
      </w:r>
      <w:proofErr w:type="gramStart"/>
      <w:r w:rsidRPr="0079480A">
        <w:rPr>
          <w:rFonts w:ascii="Calibri" w:hAnsi="Calibri" w:cs="Calibri"/>
          <w:sz w:val="24"/>
          <w:szCs w:val="24"/>
        </w:rPr>
        <w:t>frequency.entrySet</w:t>
      </w:r>
      <w:proofErr w:type="gramEnd"/>
      <w:r w:rsidRPr="0079480A">
        <w:rPr>
          <w:rFonts w:ascii="Calibri" w:hAnsi="Calibri" w:cs="Calibri"/>
          <w:sz w:val="24"/>
          <w:szCs w:val="24"/>
        </w:rPr>
        <w:t>());</w:t>
      </w:r>
    </w:p>
    <w:p w14:paraId="4E69A004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452C9ADC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79480A">
        <w:rPr>
          <w:rFonts w:ascii="Calibri" w:hAnsi="Calibri" w:cs="Calibri"/>
          <w:sz w:val="24"/>
          <w:szCs w:val="24"/>
        </w:rPr>
        <w:t>list.sort</w:t>
      </w:r>
      <w:proofErr w:type="gramEnd"/>
      <w:r w:rsidRPr="0079480A">
        <w:rPr>
          <w:rFonts w:ascii="Calibri" w:hAnsi="Calibri" w:cs="Calibri"/>
          <w:sz w:val="24"/>
          <w:szCs w:val="24"/>
        </w:rPr>
        <w:t>((a, b) -&gt; {</w:t>
      </w:r>
    </w:p>
    <w:p w14:paraId="5B3DC8DB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int byFrequency = </w:t>
      </w:r>
      <w:proofErr w:type="gramStart"/>
      <w:r w:rsidRPr="0079480A">
        <w:rPr>
          <w:rFonts w:ascii="Calibri" w:hAnsi="Calibri" w:cs="Calibri"/>
          <w:sz w:val="24"/>
          <w:szCs w:val="24"/>
        </w:rPr>
        <w:t>b.getValue</w:t>
      </w:r>
      <w:proofErr w:type="gramEnd"/>
      <w:r w:rsidRPr="0079480A">
        <w:rPr>
          <w:rFonts w:ascii="Calibri" w:hAnsi="Calibri" w:cs="Calibri"/>
          <w:sz w:val="24"/>
          <w:szCs w:val="24"/>
        </w:rPr>
        <w:t>(</w:t>
      </w:r>
      <w:proofErr w:type="gramStart"/>
      <w:r w:rsidRPr="0079480A">
        <w:rPr>
          <w:rFonts w:ascii="Calibri" w:hAnsi="Calibri" w:cs="Calibri"/>
          <w:sz w:val="24"/>
          <w:szCs w:val="24"/>
        </w:rPr>
        <w:t>).compareTo</w:t>
      </w:r>
      <w:proofErr w:type="gramEnd"/>
      <w:r w:rsidRPr="0079480A">
        <w:rPr>
          <w:rFonts w:ascii="Calibri" w:hAnsi="Calibri" w:cs="Calibri"/>
          <w:sz w:val="24"/>
          <w:szCs w:val="24"/>
        </w:rPr>
        <w:t>(</w:t>
      </w:r>
      <w:proofErr w:type="gramStart"/>
      <w:r w:rsidRPr="0079480A">
        <w:rPr>
          <w:rFonts w:ascii="Calibri" w:hAnsi="Calibri" w:cs="Calibri"/>
          <w:sz w:val="24"/>
          <w:szCs w:val="24"/>
        </w:rPr>
        <w:t>a.getValue</w:t>
      </w:r>
      <w:proofErr w:type="gramEnd"/>
      <w:r w:rsidRPr="0079480A">
        <w:rPr>
          <w:rFonts w:ascii="Calibri" w:hAnsi="Calibri" w:cs="Calibri"/>
          <w:sz w:val="24"/>
          <w:szCs w:val="24"/>
        </w:rPr>
        <w:t>());</w:t>
      </w:r>
    </w:p>
    <w:p w14:paraId="6C4F58B7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if (</w:t>
      </w:r>
      <w:proofErr w:type="gramStart"/>
      <w:r w:rsidRPr="0079480A">
        <w:rPr>
          <w:rFonts w:ascii="Calibri" w:hAnsi="Calibri" w:cs="Calibri"/>
          <w:sz w:val="24"/>
          <w:szCs w:val="24"/>
        </w:rPr>
        <w:t>byFrequency !</w:t>
      </w:r>
      <w:proofErr w:type="gramEnd"/>
      <w:r w:rsidRPr="0079480A">
        <w:rPr>
          <w:rFonts w:ascii="Calibri" w:hAnsi="Calibri" w:cs="Calibri"/>
          <w:sz w:val="24"/>
          <w:szCs w:val="24"/>
        </w:rPr>
        <w:t>= 0) {</w:t>
      </w:r>
    </w:p>
    <w:p w14:paraId="3B0B588C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    return byFrequency;</w:t>
      </w:r>
    </w:p>
    <w:p w14:paraId="3D50B446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}</w:t>
      </w:r>
    </w:p>
    <w:p w14:paraId="5C20AADC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return </w:t>
      </w:r>
      <w:proofErr w:type="gramStart"/>
      <w:r w:rsidRPr="0079480A">
        <w:rPr>
          <w:rFonts w:ascii="Calibri" w:hAnsi="Calibri" w:cs="Calibri"/>
          <w:sz w:val="24"/>
          <w:szCs w:val="24"/>
        </w:rPr>
        <w:t>a.getKey</w:t>
      </w:r>
      <w:proofErr w:type="gramEnd"/>
      <w:r w:rsidRPr="0079480A">
        <w:rPr>
          <w:rFonts w:ascii="Calibri" w:hAnsi="Calibri" w:cs="Calibri"/>
          <w:sz w:val="24"/>
          <w:szCs w:val="24"/>
        </w:rPr>
        <w:t>(</w:t>
      </w:r>
      <w:proofErr w:type="gramStart"/>
      <w:r w:rsidRPr="0079480A">
        <w:rPr>
          <w:rFonts w:ascii="Calibri" w:hAnsi="Calibri" w:cs="Calibri"/>
          <w:sz w:val="24"/>
          <w:szCs w:val="24"/>
        </w:rPr>
        <w:t>).compareTo</w:t>
      </w:r>
      <w:proofErr w:type="gramEnd"/>
      <w:r w:rsidRPr="0079480A">
        <w:rPr>
          <w:rFonts w:ascii="Calibri" w:hAnsi="Calibri" w:cs="Calibri"/>
          <w:sz w:val="24"/>
          <w:szCs w:val="24"/>
        </w:rPr>
        <w:t>(</w:t>
      </w:r>
      <w:proofErr w:type="gramStart"/>
      <w:r w:rsidRPr="0079480A">
        <w:rPr>
          <w:rFonts w:ascii="Calibri" w:hAnsi="Calibri" w:cs="Calibri"/>
          <w:sz w:val="24"/>
          <w:szCs w:val="24"/>
        </w:rPr>
        <w:t>b.getKey</w:t>
      </w:r>
      <w:proofErr w:type="gramEnd"/>
      <w:r w:rsidRPr="0079480A">
        <w:rPr>
          <w:rFonts w:ascii="Calibri" w:hAnsi="Calibri" w:cs="Calibri"/>
          <w:sz w:val="24"/>
          <w:szCs w:val="24"/>
        </w:rPr>
        <w:t>());</w:t>
      </w:r>
    </w:p>
    <w:p w14:paraId="6C47940F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});</w:t>
      </w:r>
    </w:p>
    <w:p w14:paraId="1107F0FF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78B52FB0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System.out.println("Word frequencies:");</w:t>
      </w:r>
    </w:p>
    <w:p w14:paraId="59F376F6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for (Map.Entry&lt;String, Integer&gt; </w:t>
      </w:r>
      <w:proofErr w:type="gramStart"/>
      <w:r w:rsidRPr="0079480A">
        <w:rPr>
          <w:rFonts w:ascii="Calibri" w:hAnsi="Calibri" w:cs="Calibri"/>
          <w:sz w:val="24"/>
          <w:szCs w:val="24"/>
        </w:rPr>
        <w:t>entry :</w:t>
      </w:r>
      <w:proofErr w:type="gramEnd"/>
      <w:r w:rsidRPr="0079480A">
        <w:rPr>
          <w:rFonts w:ascii="Calibri" w:hAnsi="Calibri" w:cs="Calibri"/>
          <w:sz w:val="24"/>
          <w:szCs w:val="24"/>
        </w:rPr>
        <w:t xml:space="preserve"> list) {</w:t>
      </w:r>
    </w:p>
    <w:p w14:paraId="6C27974D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System.out.println(</w:t>
      </w:r>
      <w:proofErr w:type="gramStart"/>
      <w:r w:rsidRPr="0079480A">
        <w:rPr>
          <w:rFonts w:ascii="Calibri" w:hAnsi="Calibri" w:cs="Calibri"/>
          <w:sz w:val="24"/>
          <w:szCs w:val="24"/>
        </w:rPr>
        <w:t>entry.getKey</w:t>
      </w:r>
      <w:proofErr w:type="gramEnd"/>
      <w:r w:rsidRPr="0079480A">
        <w:rPr>
          <w:rFonts w:ascii="Calibri" w:hAnsi="Calibri" w:cs="Calibri"/>
          <w:sz w:val="24"/>
          <w:szCs w:val="24"/>
        </w:rPr>
        <w:t xml:space="preserve">() + </w:t>
      </w:r>
      <w:proofErr w:type="gramStart"/>
      <w:r w:rsidRPr="0079480A">
        <w:rPr>
          <w:rFonts w:ascii="Calibri" w:hAnsi="Calibri" w:cs="Calibri"/>
          <w:sz w:val="24"/>
          <w:szCs w:val="24"/>
        </w:rPr>
        <w:t>" :</w:t>
      </w:r>
      <w:proofErr w:type="gramEnd"/>
      <w:r w:rsidRPr="0079480A">
        <w:rPr>
          <w:rFonts w:ascii="Calibri" w:hAnsi="Calibri" w:cs="Calibri"/>
          <w:sz w:val="24"/>
          <w:szCs w:val="24"/>
        </w:rPr>
        <w:t xml:space="preserve"> " + </w:t>
      </w:r>
      <w:proofErr w:type="gramStart"/>
      <w:r w:rsidRPr="0079480A">
        <w:rPr>
          <w:rFonts w:ascii="Calibri" w:hAnsi="Calibri" w:cs="Calibri"/>
          <w:sz w:val="24"/>
          <w:szCs w:val="24"/>
        </w:rPr>
        <w:t>entry.getValue</w:t>
      </w:r>
      <w:proofErr w:type="gramEnd"/>
      <w:r w:rsidRPr="0079480A">
        <w:rPr>
          <w:rFonts w:ascii="Calibri" w:hAnsi="Calibri" w:cs="Calibri"/>
          <w:sz w:val="24"/>
          <w:szCs w:val="24"/>
        </w:rPr>
        <w:t>());</w:t>
      </w:r>
    </w:p>
    <w:p w14:paraId="45E4604E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}</w:t>
      </w:r>
    </w:p>
    <w:p w14:paraId="654F6993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}</w:t>
      </w:r>
    </w:p>
    <w:p w14:paraId="3292130E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>}</w:t>
      </w:r>
    </w:p>
    <w:p w14:paraId="28F1D415" w14:textId="77777777" w:rsidR="009D5258" w:rsidRPr="0079480A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79480A">
        <w:rPr>
          <w:rFonts w:ascii="Calibri" w:hAnsi="Calibri" w:cs="Calibri"/>
          <w:b/>
          <w:sz w:val="24"/>
          <w:szCs w:val="24"/>
          <w:u w:val="single"/>
        </w:rPr>
        <w:t>OUTPUT:-</w:t>
      </w:r>
      <w:proofErr w:type="gramEnd"/>
    </w:p>
    <w:p w14:paraId="4393F568" w14:textId="7A0D190A" w:rsidR="009D5258" w:rsidRPr="0079480A" w:rsidRDefault="00000000" w:rsidP="0079480A">
      <w:pPr>
        <w:spacing w:after="40"/>
        <w:rPr>
          <w:rFonts w:ascii="Calibri" w:hAnsi="Calibri" w:cs="Calibri"/>
          <w:b/>
          <w:sz w:val="24"/>
          <w:szCs w:val="24"/>
          <w:u w:val="single"/>
        </w:rPr>
      </w:pPr>
      <w:r w:rsidRPr="0079480A">
        <w:rPr>
          <w:rFonts w:ascii="Calibri" w:hAnsi="Calibri" w:cs="Calibri"/>
          <w:sz w:val="24"/>
          <w:szCs w:val="24"/>
        </w:rPr>
        <w:lastRenderedPageBreak/>
        <w:br/>
      </w:r>
      <w:r w:rsidR="0079480A" w:rsidRPr="0079480A">
        <w:rPr>
          <w:rFonts w:ascii="Calibri" w:hAnsi="Calibri" w:cs="Calibri"/>
          <w:sz w:val="24"/>
          <w:szCs w:val="24"/>
        </w:rPr>
        <w:drawing>
          <wp:inline distT="0" distB="0" distL="0" distR="0" wp14:anchorId="12EC4240" wp14:editId="274AAF77">
            <wp:extent cx="6217920" cy="1463675"/>
            <wp:effectExtent l="0" t="0" r="0" b="3175"/>
            <wp:docPr id="129142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23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80A">
        <w:rPr>
          <w:rFonts w:ascii="Calibri" w:hAnsi="Calibri" w:cs="Calibri"/>
          <w:sz w:val="24"/>
          <w:szCs w:val="24"/>
        </w:rPr>
        <w:br/>
      </w:r>
      <w:r w:rsidRPr="0079480A">
        <w:rPr>
          <w:rFonts w:ascii="Calibri" w:hAnsi="Calibri" w:cs="Calibri"/>
          <w:sz w:val="24"/>
          <w:szCs w:val="24"/>
        </w:rPr>
        <w:br/>
      </w:r>
      <w:r w:rsidRPr="0079480A">
        <w:rPr>
          <w:rFonts w:ascii="Calibri" w:hAnsi="Calibri" w:cs="Calibri"/>
          <w:b/>
          <w:sz w:val="24"/>
          <w:szCs w:val="24"/>
          <w:u w:val="single"/>
        </w:rPr>
        <w:t>2. Unique visitors: from a list of login names with repeats, use a HashSet to count unique users and a LinkedHashSet to keep first-seen order; print the unique count and the first three distinct names.</w:t>
      </w:r>
    </w:p>
    <w:p w14:paraId="2582D6D1" w14:textId="77777777" w:rsidR="0079480A" w:rsidRPr="0079480A" w:rsidRDefault="0079480A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1E3A5EB7" w14:textId="6BA14938" w:rsidR="009D5258" w:rsidRPr="0079480A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79480A">
        <w:rPr>
          <w:rFonts w:ascii="Calibri" w:hAnsi="Calibri" w:cs="Calibri"/>
          <w:b/>
          <w:sz w:val="24"/>
          <w:szCs w:val="24"/>
          <w:u w:val="single"/>
        </w:rPr>
        <w:t>INPUT:-</w:t>
      </w:r>
      <w:proofErr w:type="gramEnd"/>
    </w:p>
    <w:p w14:paraId="40505458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>import java.util.*;</w:t>
      </w:r>
    </w:p>
    <w:p w14:paraId="64C080D8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481BC63F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>public class UniqueVisitors {</w:t>
      </w:r>
    </w:p>
    <w:p w14:paraId="6C912850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79480A">
        <w:rPr>
          <w:rFonts w:ascii="Calibri" w:hAnsi="Calibri" w:cs="Calibri"/>
          <w:sz w:val="24"/>
          <w:szCs w:val="24"/>
        </w:rPr>
        <w:t>main(String[</w:t>
      </w:r>
      <w:proofErr w:type="gramEnd"/>
      <w:r w:rsidRPr="0079480A">
        <w:rPr>
          <w:rFonts w:ascii="Calibri" w:hAnsi="Calibri" w:cs="Calibri"/>
          <w:sz w:val="24"/>
          <w:szCs w:val="24"/>
        </w:rPr>
        <w:t>] args) {</w:t>
      </w:r>
    </w:p>
    <w:p w14:paraId="17C48591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List&lt;String&gt; logins = Arrays.asList(</w:t>
      </w:r>
    </w:p>
    <w:p w14:paraId="6944D2EE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"jeel", "riya", "aman", "jeel",</w:t>
      </w:r>
    </w:p>
    <w:p w14:paraId="105CEAB3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"priya", "riya", "karan", "aman"</w:t>
      </w:r>
    </w:p>
    <w:p w14:paraId="57A4A0A1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);</w:t>
      </w:r>
    </w:p>
    <w:p w14:paraId="61B324E4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309B27F4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Set&lt;String&gt; uniqueUsers = new HashSet&lt;&gt;(logins);</w:t>
      </w:r>
    </w:p>
    <w:p w14:paraId="4B588F69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Set&lt;String&gt; firstSeenOrder = new LinkedHashSet&lt;&gt;(logins);</w:t>
      </w:r>
    </w:p>
    <w:p w14:paraId="1F828BD5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6E3B384D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System.out.println("Unique user count: " + uniqueUsers.size());</w:t>
      </w:r>
    </w:p>
    <w:p w14:paraId="70EBDE93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System.out.println("First three distinct names:");</w:t>
      </w:r>
    </w:p>
    <w:p w14:paraId="23C6B04E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18666067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int count = 0;</w:t>
      </w:r>
    </w:p>
    <w:p w14:paraId="2A8D0E82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for (String </w:t>
      </w:r>
      <w:proofErr w:type="gramStart"/>
      <w:r w:rsidRPr="0079480A">
        <w:rPr>
          <w:rFonts w:ascii="Calibri" w:hAnsi="Calibri" w:cs="Calibri"/>
          <w:sz w:val="24"/>
          <w:szCs w:val="24"/>
        </w:rPr>
        <w:t>name :</w:t>
      </w:r>
      <w:proofErr w:type="gramEnd"/>
      <w:r w:rsidRPr="0079480A">
        <w:rPr>
          <w:rFonts w:ascii="Calibri" w:hAnsi="Calibri" w:cs="Calibri"/>
          <w:sz w:val="24"/>
          <w:szCs w:val="24"/>
        </w:rPr>
        <w:t xml:space="preserve"> firstSeenOrder) {</w:t>
      </w:r>
    </w:p>
    <w:p w14:paraId="007268D2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if (count == 3) {</w:t>
      </w:r>
    </w:p>
    <w:p w14:paraId="402C00BA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    break;</w:t>
      </w:r>
    </w:p>
    <w:p w14:paraId="7324C180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}</w:t>
      </w:r>
    </w:p>
    <w:p w14:paraId="64204050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System.out.println(name);</w:t>
      </w:r>
    </w:p>
    <w:p w14:paraId="44501DCC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count++;</w:t>
      </w:r>
    </w:p>
    <w:p w14:paraId="5093E1B1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}</w:t>
      </w:r>
    </w:p>
    <w:p w14:paraId="5446212F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}</w:t>
      </w:r>
    </w:p>
    <w:p w14:paraId="2173F8C5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>}</w:t>
      </w:r>
    </w:p>
    <w:p w14:paraId="3A81E4AA" w14:textId="77777777" w:rsidR="0079480A" w:rsidRDefault="0079480A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16F1A9F1" w14:textId="77777777" w:rsidR="0079480A" w:rsidRDefault="0079480A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4115C7E9" w14:textId="77777777" w:rsidR="0079480A" w:rsidRDefault="0079480A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3A4AF192" w14:textId="77777777" w:rsidR="0079480A" w:rsidRDefault="0079480A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791B583B" w14:textId="7BA31433" w:rsidR="009D5258" w:rsidRPr="0079480A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79480A">
        <w:rPr>
          <w:rFonts w:ascii="Calibri" w:hAnsi="Calibri" w:cs="Calibri"/>
          <w:b/>
          <w:sz w:val="24"/>
          <w:szCs w:val="24"/>
          <w:u w:val="single"/>
        </w:rPr>
        <w:t>OUTPUT:-</w:t>
      </w:r>
      <w:proofErr w:type="gramEnd"/>
    </w:p>
    <w:p w14:paraId="05FD1146" w14:textId="77777777" w:rsidR="0079480A" w:rsidRDefault="00000000" w:rsidP="0079480A">
      <w:pPr>
        <w:spacing w:after="40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br/>
      </w:r>
      <w:r w:rsidR="0079480A" w:rsidRPr="0079480A">
        <w:rPr>
          <w:rFonts w:ascii="Calibri" w:hAnsi="Calibri" w:cs="Calibri"/>
          <w:sz w:val="24"/>
          <w:szCs w:val="24"/>
        </w:rPr>
        <w:drawing>
          <wp:inline distT="0" distB="0" distL="0" distR="0" wp14:anchorId="48D7F19D" wp14:editId="7A2F1CF5">
            <wp:extent cx="6217920" cy="1081405"/>
            <wp:effectExtent l="0" t="0" r="0" b="4445"/>
            <wp:docPr id="207260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01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B0CD" w14:textId="77777777" w:rsidR="0079480A" w:rsidRDefault="0079480A" w:rsidP="0079480A">
      <w:pPr>
        <w:spacing w:after="40"/>
        <w:rPr>
          <w:rFonts w:ascii="Calibri" w:hAnsi="Calibri" w:cs="Calibri"/>
          <w:sz w:val="24"/>
          <w:szCs w:val="24"/>
        </w:rPr>
      </w:pPr>
    </w:p>
    <w:p w14:paraId="395D1526" w14:textId="77777777" w:rsidR="0079480A" w:rsidRDefault="0079480A" w:rsidP="0079480A">
      <w:pPr>
        <w:spacing w:after="40"/>
        <w:rPr>
          <w:rFonts w:ascii="Calibri" w:hAnsi="Calibri" w:cs="Calibri"/>
          <w:sz w:val="24"/>
          <w:szCs w:val="24"/>
        </w:rPr>
      </w:pPr>
    </w:p>
    <w:p w14:paraId="04FA7CE3" w14:textId="23817B1F" w:rsidR="009D5258" w:rsidRPr="0079480A" w:rsidRDefault="00000000" w:rsidP="0079480A">
      <w:pPr>
        <w:spacing w:after="40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b/>
          <w:sz w:val="24"/>
          <w:szCs w:val="24"/>
          <w:u w:val="single"/>
        </w:rPr>
        <w:t>3. (For Advanced Learners – home) Build a leaderboard from player scores held in a Map and print the top-N sorted by score (ties broken by name); choose the data and sorting details.</w:t>
      </w:r>
    </w:p>
    <w:p w14:paraId="0CE5B55B" w14:textId="77777777" w:rsidR="0079480A" w:rsidRDefault="0079480A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1895C79D" w14:textId="2921B33B" w:rsidR="009D5258" w:rsidRPr="0079480A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79480A">
        <w:rPr>
          <w:rFonts w:ascii="Calibri" w:hAnsi="Calibri" w:cs="Calibri"/>
          <w:b/>
          <w:sz w:val="24"/>
          <w:szCs w:val="24"/>
          <w:u w:val="single"/>
        </w:rPr>
        <w:t>INPUT:-</w:t>
      </w:r>
      <w:proofErr w:type="gramEnd"/>
    </w:p>
    <w:p w14:paraId="45179FE3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>import java.util.*;</w:t>
      </w:r>
    </w:p>
    <w:p w14:paraId="365D96BD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3F6CB13E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>public class Leaderboard {</w:t>
      </w:r>
    </w:p>
    <w:p w14:paraId="47D87688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79480A">
        <w:rPr>
          <w:rFonts w:ascii="Calibri" w:hAnsi="Calibri" w:cs="Calibri"/>
          <w:sz w:val="24"/>
          <w:szCs w:val="24"/>
        </w:rPr>
        <w:t>main(String[</w:t>
      </w:r>
      <w:proofErr w:type="gramEnd"/>
      <w:r w:rsidRPr="0079480A">
        <w:rPr>
          <w:rFonts w:ascii="Calibri" w:hAnsi="Calibri" w:cs="Calibri"/>
          <w:sz w:val="24"/>
          <w:szCs w:val="24"/>
        </w:rPr>
        <w:t>] args) {</w:t>
      </w:r>
    </w:p>
    <w:p w14:paraId="56482588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Map&lt;String, Integer&gt; scores = new HashMap&lt;</w:t>
      </w:r>
      <w:proofErr w:type="gramStart"/>
      <w:r w:rsidRPr="0079480A">
        <w:rPr>
          <w:rFonts w:ascii="Calibri" w:hAnsi="Calibri" w:cs="Calibri"/>
          <w:sz w:val="24"/>
          <w:szCs w:val="24"/>
        </w:rPr>
        <w:t>&gt;(</w:t>
      </w:r>
      <w:proofErr w:type="gramEnd"/>
      <w:r w:rsidRPr="0079480A">
        <w:rPr>
          <w:rFonts w:ascii="Calibri" w:hAnsi="Calibri" w:cs="Calibri"/>
          <w:sz w:val="24"/>
          <w:szCs w:val="24"/>
        </w:rPr>
        <w:t>);</w:t>
      </w:r>
    </w:p>
    <w:p w14:paraId="28D4C25A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79480A">
        <w:rPr>
          <w:rFonts w:ascii="Calibri" w:hAnsi="Calibri" w:cs="Calibri"/>
          <w:sz w:val="24"/>
          <w:szCs w:val="24"/>
        </w:rPr>
        <w:t>scores.put(</w:t>
      </w:r>
      <w:proofErr w:type="gramEnd"/>
      <w:r w:rsidRPr="0079480A">
        <w:rPr>
          <w:rFonts w:ascii="Calibri" w:hAnsi="Calibri" w:cs="Calibri"/>
          <w:sz w:val="24"/>
          <w:szCs w:val="24"/>
        </w:rPr>
        <w:t>"Riya", 95);</w:t>
      </w:r>
    </w:p>
    <w:p w14:paraId="0530B869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79480A">
        <w:rPr>
          <w:rFonts w:ascii="Calibri" w:hAnsi="Calibri" w:cs="Calibri"/>
          <w:sz w:val="24"/>
          <w:szCs w:val="24"/>
        </w:rPr>
        <w:t>scores.put(</w:t>
      </w:r>
      <w:proofErr w:type="gramEnd"/>
      <w:r w:rsidRPr="0079480A">
        <w:rPr>
          <w:rFonts w:ascii="Calibri" w:hAnsi="Calibri" w:cs="Calibri"/>
          <w:sz w:val="24"/>
          <w:szCs w:val="24"/>
        </w:rPr>
        <w:t>"Jeel", 88);</w:t>
      </w:r>
    </w:p>
    <w:p w14:paraId="391F5316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79480A">
        <w:rPr>
          <w:rFonts w:ascii="Calibri" w:hAnsi="Calibri" w:cs="Calibri"/>
          <w:sz w:val="24"/>
          <w:szCs w:val="24"/>
        </w:rPr>
        <w:t>scores.put(</w:t>
      </w:r>
      <w:proofErr w:type="gramEnd"/>
      <w:r w:rsidRPr="0079480A">
        <w:rPr>
          <w:rFonts w:ascii="Calibri" w:hAnsi="Calibri" w:cs="Calibri"/>
          <w:sz w:val="24"/>
          <w:szCs w:val="24"/>
        </w:rPr>
        <w:t>"Aman", 95);</w:t>
      </w:r>
    </w:p>
    <w:p w14:paraId="01C33CA7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79480A">
        <w:rPr>
          <w:rFonts w:ascii="Calibri" w:hAnsi="Calibri" w:cs="Calibri"/>
          <w:sz w:val="24"/>
          <w:szCs w:val="24"/>
        </w:rPr>
        <w:t>scores.put(</w:t>
      </w:r>
      <w:proofErr w:type="gramEnd"/>
      <w:r w:rsidRPr="0079480A">
        <w:rPr>
          <w:rFonts w:ascii="Calibri" w:hAnsi="Calibri" w:cs="Calibri"/>
          <w:sz w:val="24"/>
          <w:szCs w:val="24"/>
        </w:rPr>
        <w:t>"Priya", 78);</w:t>
      </w:r>
    </w:p>
    <w:p w14:paraId="39FA74FC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79480A">
        <w:rPr>
          <w:rFonts w:ascii="Calibri" w:hAnsi="Calibri" w:cs="Calibri"/>
          <w:sz w:val="24"/>
          <w:szCs w:val="24"/>
        </w:rPr>
        <w:t>scores.put(</w:t>
      </w:r>
      <w:proofErr w:type="gramEnd"/>
      <w:r w:rsidRPr="0079480A">
        <w:rPr>
          <w:rFonts w:ascii="Calibri" w:hAnsi="Calibri" w:cs="Calibri"/>
          <w:sz w:val="24"/>
          <w:szCs w:val="24"/>
        </w:rPr>
        <w:t>"Karan", 88);</w:t>
      </w:r>
    </w:p>
    <w:p w14:paraId="5866C8BB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7A2F8EF6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int topN = 3;</w:t>
      </w:r>
    </w:p>
    <w:p w14:paraId="0D8C7C31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61850AFD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List&lt;Map.Entry&lt;String, Integer&gt;&gt; players =</w:t>
      </w:r>
    </w:p>
    <w:p w14:paraId="480365AD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new ArrayList&lt;&gt;(</w:t>
      </w:r>
      <w:proofErr w:type="gramStart"/>
      <w:r w:rsidRPr="0079480A">
        <w:rPr>
          <w:rFonts w:ascii="Calibri" w:hAnsi="Calibri" w:cs="Calibri"/>
          <w:sz w:val="24"/>
          <w:szCs w:val="24"/>
        </w:rPr>
        <w:t>scores.entrySet</w:t>
      </w:r>
      <w:proofErr w:type="gramEnd"/>
      <w:r w:rsidRPr="0079480A">
        <w:rPr>
          <w:rFonts w:ascii="Calibri" w:hAnsi="Calibri" w:cs="Calibri"/>
          <w:sz w:val="24"/>
          <w:szCs w:val="24"/>
        </w:rPr>
        <w:t>());</w:t>
      </w:r>
    </w:p>
    <w:p w14:paraId="4560688D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1E97C6BC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79480A">
        <w:rPr>
          <w:rFonts w:ascii="Calibri" w:hAnsi="Calibri" w:cs="Calibri"/>
          <w:sz w:val="24"/>
          <w:szCs w:val="24"/>
        </w:rPr>
        <w:t>players.sort</w:t>
      </w:r>
      <w:proofErr w:type="gramEnd"/>
      <w:r w:rsidRPr="0079480A">
        <w:rPr>
          <w:rFonts w:ascii="Calibri" w:hAnsi="Calibri" w:cs="Calibri"/>
          <w:sz w:val="24"/>
          <w:szCs w:val="24"/>
        </w:rPr>
        <w:t>((a, b) -&gt; {</w:t>
      </w:r>
    </w:p>
    <w:p w14:paraId="3FAFE826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int byScore = </w:t>
      </w:r>
      <w:proofErr w:type="gramStart"/>
      <w:r w:rsidRPr="0079480A">
        <w:rPr>
          <w:rFonts w:ascii="Calibri" w:hAnsi="Calibri" w:cs="Calibri"/>
          <w:sz w:val="24"/>
          <w:szCs w:val="24"/>
        </w:rPr>
        <w:t>b.getValue</w:t>
      </w:r>
      <w:proofErr w:type="gramEnd"/>
      <w:r w:rsidRPr="0079480A">
        <w:rPr>
          <w:rFonts w:ascii="Calibri" w:hAnsi="Calibri" w:cs="Calibri"/>
          <w:sz w:val="24"/>
          <w:szCs w:val="24"/>
        </w:rPr>
        <w:t>(</w:t>
      </w:r>
      <w:proofErr w:type="gramStart"/>
      <w:r w:rsidRPr="0079480A">
        <w:rPr>
          <w:rFonts w:ascii="Calibri" w:hAnsi="Calibri" w:cs="Calibri"/>
          <w:sz w:val="24"/>
          <w:szCs w:val="24"/>
        </w:rPr>
        <w:t>).compareTo</w:t>
      </w:r>
      <w:proofErr w:type="gramEnd"/>
      <w:r w:rsidRPr="0079480A">
        <w:rPr>
          <w:rFonts w:ascii="Calibri" w:hAnsi="Calibri" w:cs="Calibri"/>
          <w:sz w:val="24"/>
          <w:szCs w:val="24"/>
        </w:rPr>
        <w:t>(</w:t>
      </w:r>
      <w:proofErr w:type="gramStart"/>
      <w:r w:rsidRPr="0079480A">
        <w:rPr>
          <w:rFonts w:ascii="Calibri" w:hAnsi="Calibri" w:cs="Calibri"/>
          <w:sz w:val="24"/>
          <w:szCs w:val="24"/>
        </w:rPr>
        <w:t>a.getValue</w:t>
      </w:r>
      <w:proofErr w:type="gramEnd"/>
      <w:r w:rsidRPr="0079480A">
        <w:rPr>
          <w:rFonts w:ascii="Calibri" w:hAnsi="Calibri" w:cs="Calibri"/>
          <w:sz w:val="24"/>
          <w:szCs w:val="24"/>
        </w:rPr>
        <w:t>());</w:t>
      </w:r>
    </w:p>
    <w:p w14:paraId="5A69C914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if (</w:t>
      </w:r>
      <w:proofErr w:type="gramStart"/>
      <w:r w:rsidRPr="0079480A">
        <w:rPr>
          <w:rFonts w:ascii="Calibri" w:hAnsi="Calibri" w:cs="Calibri"/>
          <w:sz w:val="24"/>
          <w:szCs w:val="24"/>
        </w:rPr>
        <w:t>byScore !</w:t>
      </w:r>
      <w:proofErr w:type="gramEnd"/>
      <w:r w:rsidRPr="0079480A">
        <w:rPr>
          <w:rFonts w:ascii="Calibri" w:hAnsi="Calibri" w:cs="Calibri"/>
          <w:sz w:val="24"/>
          <w:szCs w:val="24"/>
        </w:rPr>
        <w:t>= 0) {</w:t>
      </w:r>
    </w:p>
    <w:p w14:paraId="2753E4DA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    return byScore;</w:t>
      </w:r>
    </w:p>
    <w:p w14:paraId="587F37D7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}</w:t>
      </w:r>
    </w:p>
    <w:p w14:paraId="238E193C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return </w:t>
      </w:r>
      <w:proofErr w:type="gramStart"/>
      <w:r w:rsidRPr="0079480A">
        <w:rPr>
          <w:rFonts w:ascii="Calibri" w:hAnsi="Calibri" w:cs="Calibri"/>
          <w:sz w:val="24"/>
          <w:szCs w:val="24"/>
        </w:rPr>
        <w:t>a.getKey</w:t>
      </w:r>
      <w:proofErr w:type="gramEnd"/>
      <w:r w:rsidRPr="0079480A">
        <w:rPr>
          <w:rFonts w:ascii="Calibri" w:hAnsi="Calibri" w:cs="Calibri"/>
          <w:sz w:val="24"/>
          <w:szCs w:val="24"/>
        </w:rPr>
        <w:t>(</w:t>
      </w:r>
      <w:proofErr w:type="gramStart"/>
      <w:r w:rsidRPr="0079480A">
        <w:rPr>
          <w:rFonts w:ascii="Calibri" w:hAnsi="Calibri" w:cs="Calibri"/>
          <w:sz w:val="24"/>
          <w:szCs w:val="24"/>
        </w:rPr>
        <w:t>).compareToIgnoreCase</w:t>
      </w:r>
      <w:proofErr w:type="gramEnd"/>
      <w:r w:rsidRPr="0079480A">
        <w:rPr>
          <w:rFonts w:ascii="Calibri" w:hAnsi="Calibri" w:cs="Calibri"/>
          <w:sz w:val="24"/>
          <w:szCs w:val="24"/>
        </w:rPr>
        <w:t>(</w:t>
      </w:r>
      <w:proofErr w:type="gramStart"/>
      <w:r w:rsidRPr="0079480A">
        <w:rPr>
          <w:rFonts w:ascii="Calibri" w:hAnsi="Calibri" w:cs="Calibri"/>
          <w:sz w:val="24"/>
          <w:szCs w:val="24"/>
        </w:rPr>
        <w:t>b.getKey</w:t>
      </w:r>
      <w:proofErr w:type="gramEnd"/>
      <w:r w:rsidRPr="0079480A">
        <w:rPr>
          <w:rFonts w:ascii="Calibri" w:hAnsi="Calibri" w:cs="Calibri"/>
          <w:sz w:val="24"/>
          <w:szCs w:val="24"/>
        </w:rPr>
        <w:t>());</w:t>
      </w:r>
    </w:p>
    <w:p w14:paraId="1D6ADC61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});</w:t>
      </w:r>
    </w:p>
    <w:p w14:paraId="279536F4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</w:t>
      </w:r>
    </w:p>
    <w:p w14:paraId="2269ED95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System.out.println("Top " + topN + " players:");</w:t>
      </w:r>
    </w:p>
    <w:p w14:paraId="54CC36C8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for (int i = 0; i &lt; </w:t>
      </w:r>
      <w:proofErr w:type="gramStart"/>
      <w:r w:rsidRPr="0079480A">
        <w:rPr>
          <w:rFonts w:ascii="Calibri" w:hAnsi="Calibri" w:cs="Calibri"/>
          <w:sz w:val="24"/>
          <w:szCs w:val="24"/>
        </w:rPr>
        <w:t>Math.min(</w:t>
      </w:r>
      <w:proofErr w:type="gramEnd"/>
      <w:r w:rsidRPr="0079480A">
        <w:rPr>
          <w:rFonts w:ascii="Calibri" w:hAnsi="Calibri" w:cs="Calibri"/>
          <w:sz w:val="24"/>
          <w:szCs w:val="24"/>
        </w:rPr>
        <w:t xml:space="preserve">topN, </w:t>
      </w:r>
      <w:proofErr w:type="gramStart"/>
      <w:r w:rsidRPr="0079480A">
        <w:rPr>
          <w:rFonts w:ascii="Calibri" w:hAnsi="Calibri" w:cs="Calibri"/>
          <w:sz w:val="24"/>
          <w:szCs w:val="24"/>
        </w:rPr>
        <w:t>players.size</w:t>
      </w:r>
      <w:proofErr w:type="gramEnd"/>
      <w:r w:rsidRPr="0079480A">
        <w:rPr>
          <w:rFonts w:ascii="Calibri" w:hAnsi="Calibri" w:cs="Calibri"/>
          <w:sz w:val="24"/>
          <w:szCs w:val="24"/>
        </w:rPr>
        <w:t>()); i++) {</w:t>
      </w:r>
    </w:p>
    <w:p w14:paraId="395E85B3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Map.Entry&lt;String, Integer&gt; player = players.get(i);</w:t>
      </w:r>
    </w:p>
    <w:p w14:paraId="7A3C0535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    System.out.println(</w:t>
      </w:r>
      <w:proofErr w:type="gramStart"/>
      <w:r w:rsidRPr="0079480A">
        <w:rPr>
          <w:rFonts w:ascii="Calibri" w:hAnsi="Calibri" w:cs="Calibri"/>
          <w:sz w:val="24"/>
          <w:szCs w:val="24"/>
        </w:rPr>
        <w:t>player.getKey</w:t>
      </w:r>
      <w:proofErr w:type="gramEnd"/>
      <w:r w:rsidRPr="0079480A">
        <w:rPr>
          <w:rFonts w:ascii="Calibri" w:hAnsi="Calibri" w:cs="Calibri"/>
          <w:sz w:val="24"/>
          <w:szCs w:val="24"/>
        </w:rPr>
        <w:t xml:space="preserve">() + " - " + </w:t>
      </w:r>
      <w:proofErr w:type="gramStart"/>
      <w:r w:rsidRPr="0079480A">
        <w:rPr>
          <w:rFonts w:ascii="Calibri" w:hAnsi="Calibri" w:cs="Calibri"/>
          <w:sz w:val="24"/>
          <w:szCs w:val="24"/>
        </w:rPr>
        <w:t>player.getValue</w:t>
      </w:r>
      <w:proofErr w:type="gramEnd"/>
      <w:r w:rsidRPr="0079480A">
        <w:rPr>
          <w:rFonts w:ascii="Calibri" w:hAnsi="Calibri" w:cs="Calibri"/>
          <w:sz w:val="24"/>
          <w:szCs w:val="24"/>
        </w:rPr>
        <w:t>());</w:t>
      </w:r>
    </w:p>
    <w:p w14:paraId="6BA0B2A5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 xml:space="preserve">        }</w:t>
      </w:r>
    </w:p>
    <w:p w14:paraId="0EF24F78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lastRenderedPageBreak/>
        <w:t xml:space="preserve">    }</w:t>
      </w:r>
    </w:p>
    <w:p w14:paraId="00DF54E3" w14:textId="77777777" w:rsidR="009D5258" w:rsidRPr="0079480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t>}</w:t>
      </w:r>
    </w:p>
    <w:p w14:paraId="12C834FA" w14:textId="77777777" w:rsidR="009D5258" w:rsidRPr="0079480A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79480A">
        <w:rPr>
          <w:rFonts w:ascii="Calibri" w:hAnsi="Calibri" w:cs="Calibri"/>
          <w:b/>
          <w:sz w:val="24"/>
          <w:szCs w:val="24"/>
          <w:u w:val="single"/>
        </w:rPr>
        <w:t>OUTPUT:-</w:t>
      </w:r>
      <w:proofErr w:type="gramEnd"/>
    </w:p>
    <w:p w14:paraId="258DC89A" w14:textId="0265B7EE" w:rsidR="0079480A" w:rsidRPr="0079480A" w:rsidRDefault="00000000" w:rsidP="0079480A">
      <w:pPr>
        <w:spacing w:after="40"/>
        <w:rPr>
          <w:rFonts w:ascii="Calibri" w:hAnsi="Calibri" w:cs="Calibri"/>
          <w:sz w:val="24"/>
          <w:szCs w:val="24"/>
        </w:rPr>
      </w:pPr>
      <w:r w:rsidRPr="0079480A">
        <w:rPr>
          <w:rFonts w:ascii="Calibri" w:hAnsi="Calibri" w:cs="Calibri"/>
          <w:sz w:val="24"/>
          <w:szCs w:val="24"/>
        </w:rPr>
        <w:br/>
      </w:r>
      <w:r w:rsidR="0079480A" w:rsidRPr="0079480A">
        <w:rPr>
          <w:rFonts w:ascii="Calibri" w:hAnsi="Calibri" w:cs="Calibri"/>
          <w:sz w:val="24"/>
          <w:szCs w:val="24"/>
        </w:rPr>
        <w:drawing>
          <wp:inline distT="0" distB="0" distL="0" distR="0" wp14:anchorId="134DDD49" wp14:editId="269041E3">
            <wp:extent cx="6217920" cy="1111885"/>
            <wp:effectExtent l="0" t="0" r="0" b="0"/>
            <wp:docPr id="14732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84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A7E1" w14:textId="4E431A74" w:rsidR="009D5258" w:rsidRPr="0079480A" w:rsidRDefault="009D5258">
      <w:pPr>
        <w:rPr>
          <w:rFonts w:ascii="Calibri" w:hAnsi="Calibri" w:cs="Calibri"/>
          <w:sz w:val="24"/>
          <w:szCs w:val="24"/>
        </w:rPr>
      </w:pPr>
    </w:p>
    <w:sectPr w:rsidR="009D5258" w:rsidRPr="0079480A" w:rsidSect="00034616">
      <w:headerReference w:type="default" r:id="rId11"/>
      <w:footerReference w:type="default" r:id="rId12"/>
      <w:pgSz w:w="12240" w:h="15840"/>
      <w:pgMar w:top="1037" w:right="1224" w:bottom="1037" w:left="1224" w:header="720" w:footer="720" w:gutter="0"/>
      <w:pgBorders w:offsetFrom="page">
        <w:top w:val="single" w:sz="6" w:space="18" w:color="808080"/>
        <w:left w:val="single" w:sz="6" w:space="18" w:color="808080"/>
        <w:bottom w:val="single" w:sz="6" w:space="18" w:color="808080"/>
        <w:right w:val="single" w:sz="6" w:space="18" w:color="8080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37AAA" w14:textId="77777777" w:rsidR="00A46288" w:rsidRDefault="00A46288">
      <w:pPr>
        <w:spacing w:after="0" w:line="240" w:lineRule="auto"/>
      </w:pPr>
      <w:r>
        <w:separator/>
      </w:r>
    </w:p>
  </w:endnote>
  <w:endnote w:type="continuationSeparator" w:id="0">
    <w:p w14:paraId="3858C941" w14:textId="77777777" w:rsidR="00A46288" w:rsidRDefault="00A46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9F4C" w14:textId="5B46F071" w:rsidR="009D5258" w:rsidRDefault="009D525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952AC" w14:textId="77777777" w:rsidR="00A46288" w:rsidRDefault="00A46288">
      <w:pPr>
        <w:spacing w:after="0" w:line="240" w:lineRule="auto"/>
      </w:pPr>
      <w:r>
        <w:separator/>
      </w:r>
    </w:p>
  </w:footnote>
  <w:footnote w:type="continuationSeparator" w:id="0">
    <w:p w14:paraId="61ADA1A0" w14:textId="77777777" w:rsidR="00A46288" w:rsidRDefault="00A46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7FC78" w14:textId="1D0B2C66" w:rsidR="009D5258" w:rsidRDefault="00000000">
    <w:pPr>
      <w:pStyle w:val="Header"/>
      <w:tabs>
        <w:tab w:val="left" w:pos="6768"/>
      </w:tabs>
    </w:pPr>
    <w:r>
      <w:rPr>
        <w:sz w:val="18"/>
      </w:rPr>
      <w:t>D26aiml082</w:t>
    </w:r>
    <w:r>
      <w:rPr>
        <w:sz w:val="18"/>
      </w:rPr>
      <w:tab/>
    </w:r>
    <w:r w:rsidR="0079480A">
      <w:rPr>
        <w:sz w:val="18"/>
      </w:rPr>
      <w:t xml:space="preserve">                                                                                                          </w:t>
    </w:r>
    <w:r>
      <w:rPr>
        <w:sz w:val="18"/>
      </w:rPr>
      <w:t>CEUE203 - Object Oriented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403985">
    <w:abstractNumId w:val="8"/>
  </w:num>
  <w:num w:numId="2" w16cid:durableId="182130325">
    <w:abstractNumId w:val="6"/>
  </w:num>
  <w:num w:numId="3" w16cid:durableId="1481459091">
    <w:abstractNumId w:val="5"/>
  </w:num>
  <w:num w:numId="4" w16cid:durableId="598175628">
    <w:abstractNumId w:val="4"/>
  </w:num>
  <w:num w:numId="5" w16cid:durableId="1439835638">
    <w:abstractNumId w:val="7"/>
  </w:num>
  <w:num w:numId="6" w16cid:durableId="1582910863">
    <w:abstractNumId w:val="3"/>
  </w:num>
  <w:num w:numId="7" w16cid:durableId="1111318815">
    <w:abstractNumId w:val="2"/>
  </w:num>
  <w:num w:numId="8" w16cid:durableId="1914655489">
    <w:abstractNumId w:val="1"/>
  </w:num>
  <w:num w:numId="9" w16cid:durableId="99981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4D0B"/>
    <w:rsid w:val="0079480A"/>
    <w:rsid w:val="009D5258"/>
    <w:rsid w:val="00A46288"/>
    <w:rsid w:val="00AA1D8D"/>
    <w:rsid w:val="00B47730"/>
    <w:rsid w:val="00CB0664"/>
    <w:rsid w:val="00EC01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CD1C43"/>
  <w14:defaultImageDpi w14:val="300"/>
  <w15:docId w15:val="{7F1323DD-B09F-483C-AC6E-E54BB1AC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gondaliyaruhi22@gmail.com</cp:lastModifiedBy>
  <cp:revision>2</cp:revision>
  <dcterms:created xsi:type="dcterms:W3CDTF">2026-10-28T05:41:00Z</dcterms:created>
  <dcterms:modified xsi:type="dcterms:W3CDTF">2026-10-28T05:41:00Z</dcterms:modified>
  <cp:category/>
</cp:coreProperties>
</file>