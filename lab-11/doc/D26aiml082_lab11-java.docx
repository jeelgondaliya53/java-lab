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43613" w14:textId="77777777" w:rsidR="00C67C8F" w:rsidRPr="004C037A" w:rsidRDefault="00C67C8F">
      <w:pPr>
        <w:rPr>
          <w:rFonts w:ascii="Calibri" w:hAnsi="Calibri" w:cs="Calibri"/>
          <w:sz w:val="24"/>
          <w:szCs w:val="24"/>
        </w:rPr>
      </w:pPr>
    </w:p>
    <w:p w14:paraId="6C8B4294" w14:textId="77777777" w:rsidR="00C67C8F" w:rsidRPr="004C037A" w:rsidRDefault="00000000">
      <w:pPr>
        <w:spacing w:before="140" w:after="120"/>
        <w:jc w:val="center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b/>
          <w:sz w:val="24"/>
          <w:szCs w:val="24"/>
          <w:u w:val="single"/>
        </w:rPr>
        <w:t>Practical-11</w:t>
      </w:r>
    </w:p>
    <w:p w14:paraId="35861324" w14:textId="77777777" w:rsidR="00C67C8F" w:rsidRDefault="00000000">
      <w:pPr>
        <w:spacing w:before="140" w:after="120"/>
        <w:rPr>
          <w:rFonts w:ascii="Calibri" w:hAnsi="Calibri" w:cs="Calibri"/>
          <w:b/>
          <w:sz w:val="24"/>
          <w:szCs w:val="24"/>
          <w:u w:val="single"/>
        </w:rPr>
      </w:pPr>
      <w:r w:rsidRPr="004C037A">
        <w:rPr>
          <w:rFonts w:ascii="Calibri" w:hAnsi="Calibri" w:cs="Calibri"/>
          <w:b/>
          <w:sz w:val="24"/>
          <w:szCs w:val="24"/>
          <w:u w:val="single"/>
        </w:rPr>
        <w:t>1. Save/load: make a small class Serializable, save an array of its objects to a file with ObjectOutputStream, then read it back into fresh objects and confirm the values survived. Mark one field transient and show it is not saved.</w:t>
      </w:r>
    </w:p>
    <w:p w14:paraId="51A428F4" w14:textId="77777777" w:rsidR="004C037A" w:rsidRPr="004C037A" w:rsidRDefault="004C037A">
      <w:pPr>
        <w:spacing w:before="140" w:after="120"/>
        <w:rPr>
          <w:rFonts w:ascii="Calibri" w:hAnsi="Calibri" w:cs="Calibri"/>
          <w:sz w:val="24"/>
          <w:szCs w:val="24"/>
        </w:rPr>
      </w:pPr>
    </w:p>
    <w:p w14:paraId="73990ACA" w14:textId="77777777" w:rsidR="00C67C8F" w:rsidRPr="004C037A" w:rsidRDefault="00000000">
      <w:pPr>
        <w:spacing w:before="80" w:after="60"/>
        <w:rPr>
          <w:rFonts w:ascii="Calibri" w:hAnsi="Calibri" w:cs="Calibri"/>
          <w:sz w:val="24"/>
          <w:szCs w:val="24"/>
        </w:rPr>
      </w:pPr>
      <w:proofErr w:type="gramStart"/>
      <w:r w:rsidRPr="004C037A">
        <w:rPr>
          <w:rFonts w:ascii="Calibri" w:hAnsi="Calibri" w:cs="Calibri"/>
          <w:b/>
          <w:sz w:val="24"/>
          <w:szCs w:val="24"/>
          <w:u w:val="single"/>
        </w:rPr>
        <w:t>INPUT:-</w:t>
      </w:r>
      <w:proofErr w:type="gramEnd"/>
    </w:p>
    <w:p w14:paraId="513FE8DC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import </w:t>
      </w:r>
      <w:proofErr w:type="gramStart"/>
      <w:r w:rsidRPr="004C037A">
        <w:rPr>
          <w:rFonts w:ascii="Calibri" w:hAnsi="Calibri" w:cs="Calibri"/>
          <w:sz w:val="24"/>
          <w:szCs w:val="24"/>
        </w:rPr>
        <w:t>java.io.*</w:t>
      </w:r>
      <w:proofErr w:type="gramEnd"/>
      <w:r w:rsidRPr="004C037A">
        <w:rPr>
          <w:rFonts w:ascii="Calibri" w:hAnsi="Calibri" w:cs="Calibri"/>
          <w:sz w:val="24"/>
          <w:szCs w:val="24"/>
        </w:rPr>
        <w:t>;</w:t>
      </w:r>
    </w:p>
    <w:p w14:paraId="1BD514F8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</w:t>
      </w:r>
    </w:p>
    <w:p w14:paraId="589227CA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>class Student implements Serializable {</w:t>
      </w:r>
    </w:p>
    <w:p w14:paraId="7A0D44F9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   private static final long serialVersionUID = 1L;</w:t>
      </w:r>
    </w:p>
    <w:p w14:paraId="6A1C076E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</w:t>
      </w:r>
    </w:p>
    <w:p w14:paraId="5055F448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   int id;</w:t>
      </w:r>
    </w:p>
    <w:p w14:paraId="0C894886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   String name;</w:t>
      </w:r>
    </w:p>
    <w:p w14:paraId="09AFF268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   transient String password;</w:t>
      </w:r>
    </w:p>
    <w:p w14:paraId="3DF33C53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</w:t>
      </w:r>
    </w:p>
    <w:p w14:paraId="375E0D00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   </w:t>
      </w:r>
      <w:proofErr w:type="gramStart"/>
      <w:r w:rsidRPr="004C037A">
        <w:rPr>
          <w:rFonts w:ascii="Calibri" w:hAnsi="Calibri" w:cs="Calibri"/>
          <w:sz w:val="24"/>
          <w:szCs w:val="24"/>
        </w:rPr>
        <w:t>Student(</w:t>
      </w:r>
      <w:proofErr w:type="gramEnd"/>
      <w:r w:rsidRPr="004C037A">
        <w:rPr>
          <w:rFonts w:ascii="Calibri" w:hAnsi="Calibri" w:cs="Calibri"/>
          <w:sz w:val="24"/>
          <w:szCs w:val="24"/>
        </w:rPr>
        <w:t>int id, String name, String password) {</w:t>
      </w:r>
    </w:p>
    <w:p w14:paraId="2E259277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       this.id = id;</w:t>
      </w:r>
    </w:p>
    <w:p w14:paraId="7270B46C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       this.name = name;</w:t>
      </w:r>
    </w:p>
    <w:p w14:paraId="68C6813A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       </w:t>
      </w:r>
      <w:proofErr w:type="gramStart"/>
      <w:r w:rsidRPr="004C037A">
        <w:rPr>
          <w:rFonts w:ascii="Calibri" w:hAnsi="Calibri" w:cs="Calibri"/>
          <w:sz w:val="24"/>
          <w:szCs w:val="24"/>
        </w:rPr>
        <w:t>this.password</w:t>
      </w:r>
      <w:proofErr w:type="gramEnd"/>
      <w:r w:rsidRPr="004C037A">
        <w:rPr>
          <w:rFonts w:ascii="Calibri" w:hAnsi="Calibri" w:cs="Calibri"/>
          <w:sz w:val="24"/>
          <w:szCs w:val="24"/>
        </w:rPr>
        <w:t xml:space="preserve"> = password;</w:t>
      </w:r>
    </w:p>
    <w:p w14:paraId="225880CA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   }</w:t>
      </w:r>
    </w:p>
    <w:p w14:paraId="38517C62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>}</w:t>
      </w:r>
    </w:p>
    <w:p w14:paraId="291D7B84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</w:t>
      </w:r>
    </w:p>
    <w:p w14:paraId="6B184E78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>public class SerializationDemo {</w:t>
      </w:r>
    </w:p>
    <w:p w14:paraId="1E87316E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   public static void </w:t>
      </w:r>
      <w:proofErr w:type="gramStart"/>
      <w:r w:rsidRPr="004C037A">
        <w:rPr>
          <w:rFonts w:ascii="Calibri" w:hAnsi="Calibri" w:cs="Calibri"/>
          <w:sz w:val="24"/>
          <w:szCs w:val="24"/>
        </w:rPr>
        <w:t>main(String[</w:t>
      </w:r>
      <w:proofErr w:type="gramEnd"/>
      <w:r w:rsidRPr="004C037A">
        <w:rPr>
          <w:rFonts w:ascii="Calibri" w:hAnsi="Calibri" w:cs="Calibri"/>
          <w:sz w:val="24"/>
          <w:szCs w:val="24"/>
        </w:rPr>
        <w:t>] args) {</w:t>
      </w:r>
    </w:p>
    <w:p w14:paraId="438008BA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       </w:t>
      </w:r>
      <w:proofErr w:type="gramStart"/>
      <w:r w:rsidRPr="004C037A">
        <w:rPr>
          <w:rFonts w:ascii="Calibri" w:hAnsi="Calibri" w:cs="Calibri"/>
          <w:sz w:val="24"/>
          <w:szCs w:val="24"/>
        </w:rPr>
        <w:t>Student[</w:t>
      </w:r>
      <w:proofErr w:type="gramEnd"/>
      <w:r w:rsidRPr="004C037A">
        <w:rPr>
          <w:rFonts w:ascii="Calibri" w:hAnsi="Calibri" w:cs="Calibri"/>
          <w:sz w:val="24"/>
          <w:szCs w:val="24"/>
        </w:rPr>
        <w:t>] students = {</w:t>
      </w:r>
    </w:p>
    <w:p w14:paraId="21DB9127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           new </w:t>
      </w:r>
      <w:proofErr w:type="gramStart"/>
      <w:r w:rsidRPr="004C037A">
        <w:rPr>
          <w:rFonts w:ascii="Calibri" w:hAnsi="Calibri" w:cs="Calibri"/>
          <w:sz w:val="24"/>
          <w:szCs w:val="24"/>
        </w:rPr>
        <w:t>Student(</w:t>
      </w:r>
      <w:proofErr w:type="gramEnd"/>
      <w:r w:rsidRPr="004C037A">
        <w:rPr>
          <w:rFonts w:ascii="Calibri" w:hAnsi="Calibri" w:cs="Calibri"/>
          <w:sz w:val="24"/>
          <w:szCs w:val="24"/>
        </w:rPr>
        <w:t>1, "Jeel", "abc123"),</w:t>
      </w:r>
    </w:p>
    <w:p w14:paraId="7F5C46E0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           new </w:t>
      </w:r>
      <w:proofErr w:type="gramStart"/>
      <w:r w:rsidRPr="004C037A">
        <w:rPr>
          <w:rFonts w:ascii="Calibri" w:hAnsi="Calibri" w:cs="Calibri"/>
          <w:sz w:val="24"/>
          <w:szCs w:val="24"/>
        </w:rPr>
        <w:t>Student(</w:t>
      </w:r>
      <w:proofErr w:type="gramEnd"/>
      <w:r w:rsidRPr="004C037A">
        <w:rPr>
          <w:rFonts w:ascii="Calibri" w:hAnsi="Calibri" w:cs="Calibri"/>
          <w:sz w:val="24"/>
          <w:szCs w:val="24"/>
        </w:rPr>
        <w:t>2, "Riya", "xyz456")</w:t>
      </w:r>
    </w:p>
    <w:p w14:paraId="12180B0B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       };</w:t>
      </w:r>
    </w:p>
    <w:p w14:paraId="3F6C6EA7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</w:t>
      </w:r>
    </w:p>
    <w:p w14:paraId="3DDDC559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       try {</w:t>
      </w:r>
    </w:p>
    <w:p w14:paraId="7FE8C883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           ObjectOutputStream out = new </w:t>
      </w:r>
      <w:proofErr w:type="gramStart"/>
      <w:r w:rsidRPr="004C037A">
        <w:rPr>
          <w:rFonts w:ascii="Calibri" w:hAnsi="Calibri" w:cs="Calibri"/>
          <w:sz w:val="24"/>
          <w:szCs w:val="24"/>
        </w:rPr>
        <w:t>ObjectOutputStream(</w:t>
      </w:r>
      <w:proofErr w:type="gramEnd"/>
    </w:p>
    <w:p w14:paraId="206139FC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               new FileOutputStream("students.dat"));</w:t>
      </w:r>
    </w:p>
    <w:p w14:paraId="4CFA3DB5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           </w:t>
      </w:r>
      <w:proofErr w:type="gramStart"/>
      <w:r w:rsidRPr="004C037A">
        <w:rPr>
          <w:rFonts w:ascii="Calibri" w:hAnsi="Calibri" w:cs="Calibri"/>
          <w:sz w:val="24"/>
          <w:szCs w:val="24"/>
        </w:rPr>
        <w:t>out.writeObject</w:t>
      </w:r>
      <w:proofErr w:type="gramEnd"/>
      <w:r w:rsidRPr="004C037A">
        <w:rPr>
          <w:rFonts w:ascii="Calibri" w:hAnsi="Calibri" w:cs="Calibri"/>
          <w:sz w:val="24"/>
          <w:szCs w:val="24"/>
        </w:rPr>
        <w:t>(students);</w:t>
      </w:r>
    </w:p>
    <w:p w14:paraId="371E1555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           </w:t>
      </w:r>
      <w:proofErr w:type="gramStart"/>
      <w:r w:rsidRPr="004C037A">
        <w:rPr>
          <w:rFonts w:ascii="Calibri" w:hAnsi="Calibri" w:cs="Calibri"/>
          <w:sz w:val="24"/>
          <w:szCs w:val="24"/>
        </w:rPr>
        <w:t>out.close</w:t>
      </w:r>
      <w:proofErr w:type="gramEnd"/>
      <w:r w:rsidRPr="004C037A">
        <w:rPr>
          <w:rFonts w:ascii="Calibri" w:hAnsi="Calibri" w:cs="Calibri"/>
          <w:sz w:val="24"/>
          <w:szCs w:val="24"/>
        </w:rPr>
        <w:t>();</w:t>
      </w:r>
    </w:p>
    <w:p w14:paraId="182529C9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</w:t>
      </w:r>
    </w:p>
    <w:p w14:paraId="64C0B791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           System.out.println("Objects saved successfully.");</w:t>
      </w:r>
    </w:p>
    <w:p w14:paraId="504F34AE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</w:t>
      </w:r>
    </w:p>
    <w:p w14:paraId="09A4CC7C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           ObjectInputStream in = new </w:t>
      </w:r>
      <w:proofErr w:type="gramStart"/>
      <w:r w:rsidRPr="004C037A">
        <w:rPr>
          <w:rFonts w:ascii="Calibri" w:hAnsi="Calibri" w:cs="Calibri"/>
          <w:sz w:val="24"/>
          <w:szCs w:val="24"/>
        </w:rPr>
        <w:t>ObjectInputStream(</w:t>
      </w:r>
      <w:proofErr w:type="gramEnd"/>
    </w:p>
    <w:p w14:paraId="12455949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               new FileInputStream("students.dat"));</w:t>
      </w:r>
    </w:p>
    <w:p w14:paraId="097F0DC1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           </w:t>
      </w:r>
      <w:proofErr w:type="gramStart"/>
      <w:r w:rsidRPr="004C037A">
        <w:rPr>
          <w:rFonts w:ascii="Calibri" w:hAnsi="Calibri" w:cs="Calibri"/>
          <w:sz w:val="24"/>
          <w:szCs w:val="24"/>
        </w:rPr>
        <w:t>Student[</w:t>
      </w:r>
      <w:proofErr w:type="gramEnd"/>
      <w:r w:rsidRPr="004C037A">
        <w:rPr>
          <w:rFonts w:ascii="Calibri" w:hAnsi="Calibri" w:cs="Calibri"/>
          <w:sz w:val="24"/>
          <w:szCs w:val="24"/>
        </w:rPr>
        <w:t>] loaded = (</w:t>
      </w:r>
      <w:proofErr w:type="gramStart"/>
      <w:r w:rsidRPr="004C037A">
        <w:rPr>
          <w:rFonts w:ascii="Calibri" w:hAnsi="Calibri" w:cs="Calibri"/>
          <w:sz w:val="24"/>
          <w:szCs w:val="24"/>
        </w:rPr>
        <w:t>Student[</w:t>
      </w:r>
      <w:proofErr w:type="gramEnd"/>
      <w:r w:rsidRPr="004C037A">
        <w:rPr>
          <w:rFonts w:ascii="Calibri" w:hAnsi="Calibri" w:cs="Calibri"/>
          <w:sz w:val="24"/>
          <w:szCs w:val="24"/>
        </w:rPr>
        <w:t xml:space="preserve">]) </w:t>
      </w:r>
      <w:proofErr w:type="gramStart"/>
      <w:r w:rsidRPr="004C037A">
        <w:rPr>
          <w:rFonts w:ascii="Calibri" w:hAnsi="Calibri" w:cs="Calibri"/>
          <w:sz w:val="24"/>
          <w:szCs w:val="24"/>
        </w:rPr>
        <w:t>in.readObject</w:t>
      </w:r>
      <w:proofErr w:type="gramEnd"/>
      <w:r w:rsidRPr="004C037A">
        <w:rPr>
          <w:rFonts w:ascii="Calibri" w:hAnsi="Calibri" w:cs="Calibri"/>
          <w:sz w:val="24"/>
          <w:szCs w:val="24"/>
        </w:rPr>
        <w:t>();</w:t>
      </w:r>
    </w:p>
    <w:p w14:paraId="6A3F5C7C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           </w:t>
      </w:r>
      <w:proofErr w:type="gramStart"/>
      <w:r w:rsidRPr="004C037A">
        <w:rPr>
          <w:rFonts w:ascii="Calibri" w:hAnsi="Calibri" w:cs="Calibri"/>
          <w:sz w:val="24"/>
          <w:szCs w:val="24"/>
        </w:rPr>
        <w:t>in.close</w:t>
      </w:r>
      <w:proofErr w:type="gramEnd"/>
      <w:r w:rsidRPr="004C037A">
        <w:rPr>
          <w:rFonts w:ascii="Calibri" w:hAnsi="Calibri" w:cs="Calibri"/>
          <w:sz w:val="24"/>
          <w:szCs w:val="24"/>
        </w:rPr>
        <w:t>();</w:t>
      </w:r>
    </w:p>
    <w:p w14:paraId="1BCBE3CE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</w:t>
      </w:r>
    </w:p>
    <w:p w14:paraId="77EF18BE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lastRenderedPageBreak/>
        <w:t xml:space="preserve">            for (Student </w:t>
      </w:r>
      <w:proofErr w:type="gramStart"/>
      <w:r w:rsidRPr="004C037A">
        <w:rPr>
          <w:rFonts w:ascii="Calibri" w:hAnsi="Calibri" w:cs="Calibri"/>
          <w:sz w:val="24"/>
          <w:szCs w:val="24"/>
        </w:rPr>
        <w:t>s :</w:t>
      </w:r>
      <w:proofErr w:type="gramEnd"/>
      <w:r w:rsidRPr="004C037A">
        <w:rPr>
          <w:rFonts w:ascii="Calibri" w:hAnsi="Calibri" w:cs="Calibri"/>
          <w:sz w:val="24"/>
          <w:szCs w:val="24"/>
        </w:rPr>
        <w:t xml:space="preserve"> loaded) {</w:t>
      </w:r>
    </w:p>
    <w:p w14:paraId="2A953918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               System.out.println("ID: " + s.id);</w:t>
      </w:r>
    </w:p>
    <w:p w14:paraId="39BC222A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               System.out.println("Name: " + s.name);</w:t>
      </w:r>
    </w:p>
    <w:p w14:paraId="017773F0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               System.out.println("Password: " + </w:t>
      </w:r>
      <w:proofErr w:type="gramStart"/>
      <w:r w:rsidRPr="004C037A">
        <w:rPr>
          <w:rFonts w:ascii="Calibri" w:hAnsi="Calibri" w:cs="Calibri"/>
          <w:sz w:val="24"/>
          <w:szCs w:val="24"/>
        </w:rPr>
        <w:t>s.password</w:t>
      </w:r>
      <w:proofErr w:type="gramEnd"/>
      <w:r w:rsidRPr="004C037A">
        <w:rPr>
          <w:rFonts w:ascii="Calibri" w:hAnsi="Calibri" w:cs="Calibri"/>
          <w:sz w:val="24"/>
          <w:szCs w:val="24"/>
        </w:rPr>
        <w:t>);</w:t>
      </w:r>
    </w:p>
    <w:p w14:paraId="5EA76706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               System.out.println();</w:t>
      </w:r>
    </w:p>
    <w:p w14:paraId="57282ACB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           }</w:t>
      </w:r>
    </w:p>
    <w:p w14:paraId="3AFE9C57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       } catch (IOException | ClassNotFoundException e) {</w:t>
      </w:r>
    </w:p>
    <w:p w14:paraId="54C09357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           System.out.println("Error: " + </w:t>
      </w:r>
      <w:proofErr w:type="gramStart"/>
      <w:r w:rsidRPr="004C037A">
        <w:rPr>
          <w:rFonts w:ascii="Calibri" w:hAnsi="Calibri" w:cs="Calibri"/>
          <w:sz w:val="24"/>
          <w:szCs w:val="24"/>
        </w:rPr>
        <w:t>e.getMessage</w:t>
      </w:r>
      <w:proofErr w:type="gramEnd"/>
      <w:r w:rsidRPr="004C037A">
        <w:rPr>
          <w:rFonts w:ascii="Calibri" w:hAnsi="Calibri" w:cs="Calibri"/>
          <w:sz w:val="24"/>
          <w:szCs w:val="24"/>
        </w:rPr>
        <w:t>());</w:t>
      </w:r>
    </w:p>
    <w:p w14:paraId="7AE1535C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       }</w:t>
      </w:r>
    </w:p>
    <w:p w14:paraId="3147D9B3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   }</w:t>
      </w:r>
    </w:p>
    <w:p w14:paraId="2C776372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>}</w:t>
      </w:r>
    </w:p>
    <w:p w14:paraId="7B2EE7D3" w14:textId="77777777" w:rsidR="00C67C8F" w:rsidRPr="004C037A" w:rsidRDefault="00000000">
      <w:pPr>
        <w:spacing w:before="80" w:after="60"/>
        <w:rPr>
          <w:rFonts w:ascii="Calibri" w:hAnsi="Calibri" w:cs="Calibri"/>
          <w:sz w:val="24"/>
          <w:szCs w:val="24"/>
        </w:rPr>
      </w:pPr>
      <w:proofErr w:type="gramStart"/>
      <w:r w:rsidRPr="004C037A">
        <w:rPr>
          <w:rFonts w:ascii="Calibri" w:hAnsi="Calibri" w:cs="Calibri"/>
          <w:b/>
          <w:sz w:val="24"/>
          <w:szCs w:val="24"/>
          <w:u w:val="single"/>
        </w:rPr>
        <w:t>OUTPUT:-</w:t>
      </w:r>
      <w:proofErr w:type="gramEnd"/>
    </w:p>
    <w:p w14:paraId="0A5A8568" w14:textId="485B1BC1" w:rsidR="00C67C8F" w:rsidRPr="004C037A" w:rsidRDefault="00000000" w:rsidP="004C037A">
      <w:pPr>
        <w:spacing w:after="100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br/>
      </w:r>
      <w:r w:rsidR="004C037A" w:rsidRPr="004C037A">
        <w:rPr>
          <w:rFonts w:ascii="Calibri" w:hAnsi="Calibri" w:cs="Calibri"/>
          <w:sz w:val="24"/>
          <w:szCs w:val="24"/>
        </w:rPr>
        <w:drawing>
          <wp:inline distT="0" distB="0" distL="0" distR="0" wp14:anchorId="3E2E3A4C" wp14:editId="11B5CCD4">
            <wp:extent cx="6217920" cy="1518920"/>
            <wp:effectExtent l="0" t="0" r="0" b="5080"/>
            <wp:docPr id="354738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7387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037A">
        <w:rPr>
          <w:rFonts w:ascii="Calibri" w:hAnsi="Calibri" w:cs="Calibri"/>
          <w:sz w:val="24"/>
          <w:szCs w:val="24"/>
        </w:rPr>
        <w:br/>
      </w:r>
      <w:r w:rsidRPr="004C037A">
        <w:rPr>
          <w:rFonts w:ascii="Calibri" w:hAnsi="Calibri" w:cs="Calibri"/>
          <w:sz w:val="24"/>
          <w:szCs w:val="24"/>
        </w:rPr>
        <w:br/>
      </w:r>
      <w:r w:rsidRPr="004C037A">
        <w:rPr>
          <w:rFonts w:ascii="Calibri" w:hAnsi="Calibri" w:cs="Calibri"/>
          <w:sz w:val="24"/>
          <w:szCs w:val="24"/>
        </w:rPr>
        <w:br/>
      </w:r>
      <w:r w:rsidRPr="004C037A">
        <w:rPr>
          <w:rFonts w:ascii="Calibri" w:hAnsi="Calibri" w:cs="Calibri"/>
          <w:sz w:val="24"/>
          <w:szCs w:val="24"/>
        </w:rPr>
        <w:br/>
      </w:r>
      <w:r w:rsidRPr="004C037A">
        <w:rPr>
          <w:rFonts w:ascii="Calibri" w:hAnsi="Calibri" w:cs="Calibri"/>
          <w:b/>
          <w:sz w:val="24"/>
          <w:szCs w:val="24"/>
          <w:u w:val="single"/>
        </w:rPr>
        <w:t>2. Log analyzer: create a few text files, then use Path/Files to read each line by line and count the total lines and how many contain a keyword across all files; also print each file’s size from its attributes.</w:t>
      </w:r>
    </w:p>
    <w:p w14:paraId="4DBCA87E" w14:textId="77777777" w:rsidR="00C67C8F" w:rsidRPr="004C037A" w:rsidRDefault="00000000">
      <w:pPr>
        <w:spacing w:before="80" w:after="60"/>
        <w:rPr>
          <w:rFonts w:ascii="Calibri" w:hAnsi="Calibri" w:cs="Calibri"/>
          <w:sz w:val="24"/>
          <w:szCs w:val="24"/>
        </w:rPr>
      </w:pPr>
      <w:proofErr w:type="gramStart"/>
      <w:r w:rsidRPr="004C037A">
        <w:rPr>
          <w:rFonts w:ascii="Calibri" w:hAnsi="Calibri" w:cs="Calibri"/>
          <w:b/>
          <w:sz w:val="24"/>
          <w:szCs w:val="24"/>
          <w:u w:val="single"/>
        </w:rPr>
        <w:t>INPUT:-</w:t>
      </w:r>
      <w:proofErr w:type="gramEnd"/>
    </w:p>
    <w:p w14:paraId="5998CF13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import </w:t>
      </w:r>
      <w:proofErr w:type="gramStart"/>
      <w:r w:rsidRPr="004C037A">
        <w:rPr>
          <w:rFonts w:ascii="Calibri" w:hAnsi="Calibri" w:cs="Calibri"/>
          <w:sz w:val="24"/>
          <w:szCs w:val="24"/>
        </w:rPr>
        <w:t>java.io.IOException</w:t>
      </w:r>
      <w:proofErr w:type="gramEnd"/>
      <w:r w:rsidRPr="004C037A">
        <w:rPr>
          <w:rFonts w:ascii="Calibri" w:hAnsi="Calibri" w:cs="Calibri"/>
          <w:sz w:val="24"/>
          <w:szCs w:val="24"/>
        </w:rPr>
        <w:t>;</w:t>
      </w:r>
    </w:p>
    <w:p w14:paraId="564CFBEB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import </w:t>
      </w:r>
      <w:proofErr w:type="gramStart"/>
      <w:r w:rsidRPr="004C037A">
        <w:rPr>
          <w:rFonts w:ascii="Calibri" w:hAnsi="Calibri" w:cs="Calibri"/>
          <w:sz w:val="24"/>
          <w:szCs w:val="24"/>
        </w:rPr>
        <w:t>java.nio.file</w:t>
      </w:r>
      <w:proofErr w:type="gramEnd"/>
      <w:r w:rsidRPr="004C037A">
        <w:rPr>
          <w:rFonts w:ascii="Calibri" w:hAnsi="Calibri" w:cs="Calibri"/>
          <w:sz w:val="24"/>
          <w:szCs w:val="24"/>
        </w:rPr>
        <w:t>.*;</w:t>
      </w:r>
    </w:p>
    <w:p w14:paraId="6269556A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import </w:t>
      </w:r>
      <w:proofErr w:type="gramStart"/>
      <w:r w:rsidRPr="004C037A">
        <w:rPr>
          <w:rFonts w:ascii="Calibri" w:hAnsi="Calibri" w:cs="Calibri"/>
          <w:sz w:val="24"/>
          <w:szCs w:val="24"/>
        </w:rPr>
        <w:t>java.nio.file</w:t>
      </w:r>
      <w:proofErr w:type="gramEnd"/>
      <w:r w:rsidRPr="004C037A">
        <w:rPr>
          <w:rFonts w:ascii="Calibri" w:hAnsi="Calibri" w:cs="Calibri"/>
          <w:sz w:val="24"/>
          <w:szCs w:val="24"/>
        </w:rPr>
        <w:t>.</w:t>
      </w:r>
      <w:proofErr w:type="gramStart"/>
      <w:r w:rsidRPr="004C037A">
        <w:rPr>
          <w:rFonts w:ascii="Calibri" w:hAnsi="Calibri" w:cs="Calibri"/>
          <w:sz w:val="24"/>
          <w:szCs w:val="24"/>
        </w:rPr>
        <w:t>attribute.BasicFileAttributes</w:t>
      </w:r>
      <w:proofErr w:type="gramEnd"/>
      <w:r w:rsidRPr="004C037A">
        <w:rPr>
          <w:rFonts w:ascii="Calibri" w:hAnsi="Calibri" w:cs="Calibri"/>
          <w:sz w:val="24"/>
          <w:szCs w:val="24"/>
        </w:rPr>
        <w:t>;</w:t>
      </w:r>
    </w:p>
    <w:p w14:paraId="7DFEA4B0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import </w:t>
      </w:r>
      <w:proofErr w:type="gramStart"/>
      <w:r w:rsidRPr="004C037A">
        <w:rPr>
          <w:rFonts w:ascii="Calibri" w:hAnsi="Calibri" w:cs="Calibri"/>
          <w:sz w:val="24"/>
          <w:szCs w:val="24"/>
        </w:rPr>
        <w:t>java.util</w:t>
      </w:r>
      <w:proofErr w:type="gramEnd"/>
      <w:r w:rsidRPr="004C037A">
        <w:rPr>
          <w:rFonts w:ascii="Calibri" w:hAnsi="Calibri" w:cs="Calibri"/>
          <w:sz w:val="24"/>
          <w:szCs w:val="24"/>
        </w:rPr>
        <w:t>.List;</w:t>
      </w:r>
    </w:p>
    <w:p w14:paraId="2D00E455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</w:t>
      </w:r>
    </w:p>
    <w:p w14:paraId="1644560A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>public class LogAnalyzer {</w:t>
      </w:r>
    </w:p>
    <w:p w14:paraId="56A58A35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   public static void </w:t>
      </w:r>
      <w:proofErr w:type="gramStart"/>
      <w:r w:rsidRPr="004C037A">
        <w:rPr>
          <w:rFonts w:ascii="Calibri" w:hAnsi="Calibri" w:cs="Calibri"/>
          <w:sz w:val="24"/>
          <w:szCs w:val="24"/>
        </w:rPr>
        <w:t>main(String[</w:t>
      </w:r>
      <w:proofErr w:type="gramEnd"/>
      <w:r w:rsidRPr="004C037A">
        <w:rPr>
          <w:rFonts w:ascii="Calibri" w:hAnsi="Calibri" w:cs="Calibri"/>
          <w:sz w:val="24"/>
          <w:szCs w:val="24"/>
        </w:rPr>
        <w:t>] args) {</w:t>
      </w:r>
    </w:p>
    <w:p w14:paraId="27B40585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       </w:t>
      </w:r>
      <w:proofErr w:type="gramStart"/>
      <w:r w:rsidRPr="004C037A">
        <w:rPr>
          <w:rFonts w:ascii="Calibri" w:hAnsi="Calibri" w:cs="Calibri"/>
          <w:sz w:val="24"/>
          <w:szCs w:val="24"/>
        </w:rPr>
        <w:t>Path[</w:t>
      </w:r>
      <w:proofErr w:type="gramEnd"/>
      <w:r w:rsidRPr="004C037A">
        <w:rPr>
          <w:rFonts w:ascii="Calibri" w:hAnsi="Calibri" w:cs="Calibri"/>
          <w:sz w:val="24"/>
          <w:szCs w:val="24"/>
        </w:rPr>
        <w:t>] files = {</w:t>
      </w:r>
    </w:p>
    <w:p w14:paraId="4044993B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           Paths.get("app1.txt"),</w:t>
      </w:r>
    </w:p>
    <w:p w14:paraId="22B74513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           Paths.get("app2.txt"),</w:t>
      </w:r>
    </w:p>
    <w:p w14:paraId="6BE1BF2B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           Paths.get("app3.txt")</w:t>
      </w:r>
    </w:p>
    <w:p w14:paraId="4E6FC995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       };</w:t>
      </w:r>
    </w:p>
    <w:p w14:paraId="319547CD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</w:t>
      </w:r>
    </w:p>
    <w:p w14:paraId="46F041D0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       </w:t>
      </w:r>
      <w:proofErr w:type="gramStart"/>
      <w:r w:rsidRPr="004C037A">
        <w:rPr>
          <w:rFonts w:ascii="Calibri" w:hAnsi="Calibri" w:cs="Calibri"/>
          <w:sz w:val="24"/>
          <w:szCs w:val="24"/>
        </w:rPr>
        <w:t>String[][</w:t>
      </w:r>
      <w:proofErr w:type="gramEnd"/>
      <w:r w:rsidRPr="004C037A">
        <w:rPr>
          <w:rFonts w:ascii="Calibri" w:hAnsi="Calibri" w:cs="Calibri"/>
          <w:sz w:val="24"/>
          <w:szCs w:val="24"/>
        </w:rPr>
        <w:t>] data = {</w:t>
      </w:r>
    </w:p>
    <w:p w14:paraId="0A19A733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           {"Application started", "ERROR: Connection failed",</w:t>
      </w:r>
    </w:p>
    <w:p w14:paraId="153012D1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            "Application stopped"},</w:t>
      </w:r>
    </w:p>
    <w:p w14:paraId="704E93BF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lastRenderedPageBreak/>
        <w:t xml:space="preserve">            {"User logged in", "ERROR: Invalid input"},</w:t>
      </w:r>
    </w:p>
    <w:p w14:paraId="1186EC98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           {"System running", "All services active",</w:t>
      </w:r>
    </w:p>
    <w:p w14:paraId="002F2D68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            "ERROR: File missing"}</w:t>
      </w:r>
    </w:p>
    <w:p w14:paraId="2CEDAC60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       };</w:t>
      </w:r>
    </w:p>
    <w:p w14:paraId="34FA9E31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</w:t>
      </w:r>
    </w:p>
    <w:p w14:paraId="0D939253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       try {</w:t>
      </w:r>
    </w:p>
    <w:p w14:paraId="7161296E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           // Create sample text files</w:t>
      </w:r>
    </w:p>
    <w:p w14:paraId="377F5267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           for (int i = 0; i &lt; </w:t>
      </w:r>
      <w:proofErr w:type="gramStart"/>
      <w:r w:rsidRPr="004C037A">
        <w:rPr>
          <w:rFonts w:ascii="Calibri" w:hAnsi="Calibri" w:cs="Calibri"/>
          <w:sz w:val="24"/>
          <w:szCs w:val="24"/>
        </w:rPr>
        <w:t>files.length</w:t>
      </w:r>
      <w:proofErr w:type="gramEnd"/>
      <w:r w:rsidRPr="004C037A">
        <w:rPr>
          <w:rFonts w:ascii="Calibri" w:hAnsi="Calibri" w:cs="Calibri"/>
          <w:sz w:val="24"/>
          <w:szCs w:val="24"/>
        </w:rPr>
        <w:t>; i++) {</w:t>
      </w:r>
    </w:p>
    <w:p w14:paraId="2A89138F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               Files.write(files[i], List.of(data[i]));</w:t>
      </w:r>
    </w:p>
    <w:p w14:paraId="67C01C21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           }</w:t>
      </w:r>
    </w:p>
    <w:p w14:paraId="50040D42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</w:t>
      </w:r>
    </w:p>
    <w:p w14:paraId="467D6CB3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           int totalLines = 0;</w:t>
      </w:r>
    </w:p>
    <w:p w14:paraId="54BFF30E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           int errorLines = 0;</w:t>
      </w:r>
    </w:p>
    <w:p w14:paraId="62DC4CBB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</w:t>
      </w:r>
    </w:p>
    <w:p w14:paraId="38788A4F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           for (Path </w:t>
      </w:r>
      <w:proofErr w:type="gramStart"/>
      <w:r w:rsidRPr="004C037A">
        <w:rPr>
          <w:rFonts w:ascii="Calibri" w:hAnsi="Calibri" w:cs="Calibri"/>
          <w:sz w:val="24"/>
          <w:szCs w:val="24"/>
        </w:rPr>
        <w:t>file :</w:t>
      </w:r>
      <w:proofErr w:type="gramEnd"/>
      <w:r w:rsidRPr="004C037A">
        <w:rPr>
          <w:rFonts w:ascii="Calibri" w:hAnsi="Calibri" w:cs="Calibri"/>
          <w:sz w:val="24"/>
          <w:szCs w:val="24"/>
        </w:rPr>
        <w:t xml:space="preserve"> files) {</w:t>
      </w:r>
    </w:p>
    <w:p w14:paraId="035ED384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               int fileLines = 0;</w:t>
      </w:r>
    </w:p>
    <w:p w14:paraId="67E5281F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</w:t>
      </w:r>
    </w:p>
    <w:p w14:paraId="5D411DCD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               // Read and count each line</w:t>
      </w:r>
    </w:p>
    <w:p w14:paraId="26213AEF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               for (String </w:t>
      </w:r>
      <w:proofErr w:type="gramStart"/>
      <w:r w:rsidRPr="004C037A">
        <w:rPr>
          <w:rFonts w:ascii="Calibri" w:hAnsi="Calibri" w:cs="Calibri"/>
          <w:sz w:val="24"/>
          <w:szCs w:val="24"/>
        </w:rPr>
        <w:t>line :</w:t>
      </w:r>
      <w:proofErr w:type="gramEnd"/>
      <w:r w:rsidRPr="004C037A">
        <w:rPr>
          <w:rFonts w:ascii="Calibri" w:hAnsi="Calibri" w:cs="Calibri"/>
          <w:sz w:val="24"/>
          <w:szCs w:val="24"/>
        </w:rPr>
        <w:t xml:space="preserve"> Files.readAllLines(file)) {</w:t>
      </w:r>
    </w:p>
    <w:p w14:paraId="63DEA728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                   fileLines++;</w:t>
      </w:r>
    </w:p>
    <w:p w14:paraId="6FBF9C8B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                   totalLines++;</w:t>
      </w:r>
    </w:p>
    <w:p w14:paraId="24E579BB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</w:t>
      </w:r>
    </w:p>
    <w:p w14:paraId="127BD0E1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                   if (</w:t>
      </w:r>
      <w:proofErr w:type="gramStart"/>
      <w:r w:rsidRPr="004C037A">
        <w:rPr>
          <w:rFonts w:ascii="Calibri" w:hAnsi="Calibri" w:cs="Calibri"/>
          <w:sz w:val="24"/>
          <w:szCs w:val="24"/>
        </w:rPr>
        <w:t>line.contains</w:t>
      </w:r>
      <w:proofErr w:type="gramEnd"/>
      <w:r w:rsidRPr="004C037A">
        <w:rPr>
          <w:rFonts w:ascii="Calibri" w:hAnsi="Calibri" w:cs="Calibri"/>
          <w:sz w:val="24"/>
          <w:szCs w:val="24"/>
        </w:rPr>
        <w:t>("ERROR")) {</w:t>
      </w:r>
    </w:p>
    <w:p w14:paraId="33090854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                       errorLines++;</w:t>
      </w:r>
    </w:p>
    <w:p w14:paraId="7C914804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                   }</w:t>
      </w:r>
    </w:p>
    <w:p w14:paraId="6C84C8EC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               }</w:t>
      </w:r>
    </w:p>
    <w:p w14:paraId="3D1CEF29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</w:t>
      </w:r>
    </w:p>
    <w:p w14:paraId="1A0FC141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               BasicFileAttributes attr = Files.readAttributes(</w:t>
      </w:r>
    </w:p>
    <w:p w14:paraId="6975876B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                   file, BasicFileAttributes.class);</w:t>
      </w:r>
    </w:p>
    <w:p w14:paraId="5CD90589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</w:t>
      </w:r>
    </w:p>
    <w:p w14:paraId="0CB647AB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               System.out.println("File: " + </w:t>
      </w:r>
      <w:proofErr w:type="gramStart"/>
      <w:r w:rsidRPr="004C037A">
        <w:rPr>
          <w:rFonts w:ascii="Calibri" w:hAnsi="Calibri" w:cs="Calibri"/>
          <w:sz w:val="24"/>
          <w:szCs w:val="24"/>
        </w:rPr>
        <w:t>file.getFileName</w:t>
      </w:r>
      <w:proofErr w:type="gramEnd"/>
      <w:r w:rsidRPr="004C037A">
        <w:rPr>
          <w:rFonts w:ascii="Calibri" w:hAnsi="Calibri" w:cs="Calibri"/>
          <w:sz w:val="24"/>
          <w:szCs w:val="24"/>
        </w:rPr>
        <w:t>());</w:t>
      </w:r>
    </w:p>
    <w:p w14:paraId="47E81801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               System.out.println("Lines: " + fileLines);</w:t>
      </w:r>
    </w:p>
    <w:p w14:paraId="2DEDB0A3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               System.out.println("Size: " + </w:t>
      </w:r>
      <w:proofErr w:type="gramStart"/>
      <w:r w:rsidRPr="004C037A">
        <w:rPr>
          <w:rFonts w:ascii="Calibri" w:hAnsi="Calibri" w:cs="Calibri"/>
          <w:sz w:val="24"/>
          <w:szCs w:val="24"/>
        </w:rPr>
        <w:t>attr.size</w:t>
      </w:r>
      <w:proofErr w:type="gramEnd"/>
      <w:r w:rsidRPr="004C037A">
        <w:rPr>
          <w:rFonts w:ascii="Calibri" w:hAnsi="Calibri" w:cs="Calibri"/>
          <w:sz w:val="24"/>
          <w:szCs w:val="24"/>
        </w:rPr>
        <w:t>() + " bytes");</w:t>
      </w:r>
    </w:p>
    <w:p w14:paraId="129E21A1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               System.out.println();</w:t>
      </w:r>
    </w:p>
    <w:p w14:paraId="577CCABE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           }</w:t>
      </w:r>
    </w:p>
    <w:p w14:paraId="697AD022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</w:t>
      </w:r>
    </w:p>
    <w:p w14:paraId="278FA4E2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           System.out.println("Total lines: " + totalLines);</w:t>
      </w:r>
    </w:p>
    <w:p w14:paraId="4CB54798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           System.out.println("Lines containing ERROR: " + errorLines);</w:t>
      </w:r>
    </w:p>
    <w:p w14:paraId="618875B9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</w:t>
      </w:r>
    </w:p>
    <w:p w14:paraId="4B191C70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       } catch (IOException e) {</w:t>
      </w:r>
    </w:p>
    <w:p w14:paraId="1D64D38D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           System.out.println("Error: " + </w:t>
      </w:r>
      <w:proofErr w:type="gramStart"/>
      <w:r w:rsidRPr="004C037A">
        <w:rPr>
          <w:rFonts w:ascii="Calibri" w:hAnsi="Calibri" w:cs="Calibri"/>
          <w:sz w:val="24"/>
          <w:szCs w:val="24"/>
        </w:rPr>
        <w:t>e.getMessage</w:t>
      </w:r>
      <w:proofErr w:type="gramEnd"/>
      <w:r w:rsidRPr="004C037A">
        <w:rPr>
          <w:rFonts w:ascii="Calibri" w:hAnsi="Calibri" w:cs="Calibri"/>
          <w:sz w:val="24"/>
          <w:szCs w:val="24"/>
        </w:rPr>
        <w:t>());</w:t>
      </w:r>
    </w:p>
    <w:p w14:paraId="40147A0D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       }</w:t>
      </w:r>
    </w:p>
    <w:p w14:paraId="6C9B168B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   }</w:t>
      </w:r>
    </w:p>
    <w:p w14:paraId="14BCB9D3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>}</w:t>
      </w:r>
    </w:p>
    <w:p w14:paraId="64A2DFD8" w14:textId="77777777" w:rsidR="004C037A" w:rsidRDefault="004C037A">
      <w:pPr>
        <w:spacing w:before="80" w:after="60"/>
        <w:rPr>
          <w:rFonts w:ascii="Calibri" w:hAnsi="Calibri" w:cs="Calibri"/>
          <w:b/>
          <w:sz w:val="24"/>
          <w:szCs w:val="24"/>
          <w:u w:val="single"/>
        </w:rPr>
      </w:pPr>
    </w:p>
    <w:p w14:paraId="57E66E81" w14:textId="77777777" w:rsidR="004C037A" w:rsidRDefault="004C037A">
      <w:pPr>
        <w:spacing w:before="80" w:after="60"/>
        <w:rPr>
          <w:rFonts w:ascii="Calibri" w:hAnsi="Calibri" w:cs="Calibri"/>
          <w:b/>
          <w:sz w:val="24"/>
          <w:szCs w:val="24"/>
          <w:u w:val="single"/>
        </w:rPr>
      </w:pPr>
    </w:p>
    <w:p w14:paraId="720E1C37" w14:textId="77777777" w:rsidR="004C037A" w:rsidRDefault="004C037A">
      <w:pPr>
        <w:spacing w:before="80" w:after="60"/>
        <w:rPr>
          <w:rFonts w:ascii="Calibri" w:hAnsi="Calibri" w:cs="Calibri"/>
          <w:b/>
          <w:sz w:val="24"/>
          <w:szCs w:val="24"/>
          <w:u w:val="single"/>
        </w:rPr>
      </w:pPr>
    </w:p>
    <w:p w14:paraId="273199B6" w14:textId="3E2A265A" w:rsidR="00C67C8F" w:rsidRPr="004C037A" w:rsidRDefault="00000000">
      <w:pPr>
        <w:spacing w:before="80" w:after="60"/>
        <w:rPr>
          <w:rFonts w:ascii="Calibri" w:hAnsi="Calibri" w:cs="Calibri"/>
          <w:sz w:val="24"/>
          <w:szCs w:val="24"/>
        </w:rPr>
      </w:pPr>
      <w:proofErr w:type="gramStart"/>
      <w:r w:rsidRPr="004C037A">
        <w:rPr>
          <w:rFonts w:ascii="Calibri" w:hAnsi="Calibri" w:cs="Calibri"/>
          <w:b/>
          <w:sz w:val="24"/>
          <w:szCs w:val="24"/>
          <w:u w:val="single"/>
        </w:rPr>
        <w:t>OUTPUT:-</w:t>
      </w:r>
      <w:proofErr w:type="gramEnd"/>
    </w:p>
    <w:p w14:paraId="05928B27" w14:textId="5F629A18" w:rsidR="00C67C8F" w:rsidRPr="004C037A" w:rsidRDefault="004C037A" w:rsidP="004C037A">
      <w:pPr>
        <w:spacing w:after="100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drawing>
          <wp:inline distT="0" distB="0" distL="0" distR="0" wp14:anchorId="0DE90D8A" wp14:editId="37A96AD7">
            <wp:extent cx="6217920" cy="2635885"/>
            <wp:effectExtent l="0" t="0" r="0" b="0"/>
            <wp:docPr id="2000169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1691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4C037A">
        <w:rPr>
          <w:rFonts w:ascii="Calibri" w:hAnsi="Calibri" w:cs="Calibri"/>
          <w:sz w:val="24"/>
          <w:szCs w:val="24"/>
        </w:rPr>
        <w:br/>
      </w:r>
      <w:r w:rsidR="00000000" w:rsidRPr="004C037A">
        <w:rPr>
          <w:rFonts w:ascii="Calibri" w:hAnsi="Calibri" w:cs="Calibri"/>
          <w:sz w:val="24"/>
          <w:szCs w:val="24"/>
        </w:rPr>
        <w:br/>
      </w:r>
      <w:r w:rsidR="00000000" w:rsidRPr="004C037A">
        <w:rPr>
          <w:rFonts w:ascii="Calibri" w:hAnsi="Calibri" w:cs="Calibri"/>
          <w:sz w:val="24"/>
          <w:szCs w:val="24"/>
        </w:rPr>
        <w:br/>
      </w:r>
      <w:r w:rsidR="00000000" w:rsidRPr="004C037A">
        <w:rPr>
          <w:rFonts w:ascii="Calibri" w:hAnsi="Calibri" w:cs="Calibri"/>
          <w:b/>
          <w:sz w:val="24"/>
          <w:szCs w:val="24"/>
          <w:u w:val="single"/>
        </w:rPr>
        <w:t>3. (For Advanced Learners – home) Walk a folder tree with NIO and produce a report of the files it contains (name, size, modified time), writing the summary to a file; decide what to include.</w:t>
      </w:r>
    </w:p>
    <w:p w14:paraId="61F11B5A" w14:textId="77777777" w:rsidR="00C67C8F" w:rsidRPr="004C037A" w:rsidRDefault="00000000">
      <w:pPr>
        <w:spacing w:before="80" w:after="60"/>
        <w:rPr>
          <w:rFonts w:ascii="Calibri" w:hAnsi="Calibri" w:cs="Calibri"/>
          <w:sz w:val="24"/>
          <w:szCs w:val="24"/>
        </w:rPr>
      </w:pPr>
      <w:proofErr w:type="gramStart"/>
      <w:r w:rsidRPr="004C037A">
        <w:rPr>
          <w:rFonts w:ascii="Calibri" w:hAnsi="Calibri" w:cs="Calibri"/>
          <w:b/>
          <w:sz w:val="24"/>
          <w:szCs w:val="24"/>
          <w:u w:val="single"/>
        </w:rPr>
        <w:t>INPUT:-</w:t>
      </w:r>
      <w:proofErr w:type="gramEnd"/>
    </w:p>
    <w:p w14:paraId="79B330C5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import </w:t>
      </w:r>
      <w:proofErr w:type="gramStart"/>
      <w:r w:rsidRPr="004C037A">
        <w:rPr>
          <w:rFonts w:ascii="Calibri" w:hAnsi="Calibri" w:cs="Calibri"/>
          <w:sz w:val="24"/>
          <w:szCs w:val="24"/>
        </w:rPr>
        <w:t>java.io.IOException</w:t>
      </w:r>
      <w:proofErr w:type="gramEnd"/>
      <w:r w:rsidRPr="004C037A">
        <w:rPr>
          <w:rFonts w:ascii="Calibri" w:hAnsi="Calibri" w:cs="Calibri"/>
          <w:sz w:val="24"/>
          <w:szCs w:val="24"/>
        </w:rPr>
        <w:t>;</w:t>
      </w:r>
    </w:p>
    <w:p w14:paraId="6A62F70A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import </w:t>
      </w:r>
      <w:proofErr w:type="gramStart"/>
      <w:r w:rsidRPr="004C037A">
        <w:rPr>
          <w:rFonts w:ascii="Calibri" w:hAnsi="Calibri" w:cs="Calibri"/>
          <w:sz w:val="24"/>
          <w:szCs w:val="24"/>
        </w:rPr>
        <w:t>java.nio.file</w:t>
      </w:r>
      <w:proofErr w:type="gramEnd"/>
      <w:r w:rsidRPr="004C037A">
        <w:rPr>
          <w:rFonts w:ascii="Calibri" w:hAnsi="Calibri" w:cs="Calibri"/>
          <w:sz w:val="24"/>
          <w:szCs w:val="24"/>
        </w:rPr>
        <w:t>.*;</w:t>
      </w:r>
    </w:p>
    <w:p w14:paraId="71AC3609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import </w:t>
      </w:r>
      <w:proofErr w:type="gramStart"/>
      <w:r w:rsidRPr="004C037A">
        <w:rPr>
          <w:rFonts w:ascii="Calibri" w:hAnsi="Calibri" w:cs="Calibri"/>
          <w:sz w:val="24"/>
          <w:szCs w:val="24"/>
        </w:rPr>
        <w:t>java.nio.file</w:t>
      </w:r>
      <w:proofErr w:type="gramEnd"/>
      <w:r w:rsidRPr="004C037A">
        <w:rPr>
          <w:rFonts w:ascii="Calibri" w:hAnsi="Calibri" w:cs="Calibri"/>
          <w:sz w:val="24"/>
          <w:szCs w:val="24"/>
        </w:rPr>
        <w:t>.</w:t>
      </w:r>
      <w:proofErr w:type="gramStart"/>
      <w:r w:rsidRPr="004C037A">
        <w:rPr>
          <w:rFonts w:ascii="Calibri" w:hAnsi="Calibri" w:cs="Calibri"/>
          <w:sz w:val="24"/>
          <w:szCs w:val="24"/>
        </w:rPr>
        <w:t>attribute.BasicFileAttributes</w:t>
      </w:r>
      <w:proofErr w:type="gramEnd"/>
      <w:r w:rsidRPr="004C037A">
        <w:rPr>
          <w:rFonts w:ascii="Calibri" w:hAnsi="Calibri" w:cs="Calibri"/>
          <w:sz w:val="24"/>
          <w:szCs w:val="24"/>
        </w:rPr>
        <w:t>;</w:t>
      </w:r>
    </w:p>
    <w:p w14:paraId="76A1FDB0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</w:t>
      </w:r>
    </w:p>
    <w:p w14:paraId="3F8E440C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>public class FolderReport {</w:t>
      </w:r>
    </w:p>
    <w:p w14:paraId="4FD5449E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   public static void </w:t>
      </w:r>
      <w:proofErr w:type="gramStart"/>
      <w:r w:rsidRPr="004C037A">
        <w:rPr>
          <w:rFonts w:ascii="Calibri" w:hAnsi="Calibri" w:cs="Calibri"/>
          <w:sz w:val="24"/>
          <w:szCs w:val="24"/>
        </w:rPr>
        <w:t>main(String[</w:t>
      </w:r>
      <w:proofErr w:type="gramEnd"/>
      <w:r w:rsidRPr="004C037A">
        <w:rPr>
          <w:rFonts w:ascii="Calibri" w:hAnsi="Calibri" w:cs="Calibri"/>
          <w:sz w:val="24"/>
          <w:szCs w:val="24"/>
        </w:rPr>
        <w:t>] args) {</w:t>
      </w:r>
    </w:p>
    <w:p w14:paraId="43B64D72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       Path root = </w:t>
      </w:r>
      <w:proofErr w:type="gramStart"/>
      <w:r w:rsidRPr="004C037A">
        <w:rPr>
          <w:rFonts w:ascii="Calibri" w:hAnsi="Calibri" w:cs="Calibri"/>
          <w:sz w:val="24"/>
          <w:szCs w:val="24"/>
        </w:rPr>
        <w:t>Paths.get(</w:t>
      </w:r>
      <w:proofErr w:type="gramEnd"/>
      <w:r w:rsidRPr="004C037A">
        <w:rPr>
          <w:rFonts w:ascii="Calibri" w:hAnsi="Calibri" w:cs="Calibri"/>
          <w:sz w:val="24"/>
          <w:szCs w:val="24"/>
        </w:rPr>
        <w:t>".");</w:t>
      </w:r>
    </w:p>
    <w:p w14:paraId="43C5E568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       Path report = Paths.get("folder_report.txt");</w:t>
      </w:r>
    </w:p>
    <w:p w14:paraId="19FE9C34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</w:t>
      </w:r>
    </w:p>
    <w:p w14:paraId="57BB2D10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       try {</w:t>
      </w:r>
    </w:p>
    <w:p w14:paraId="42BCA52A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           StringBuilder result = new </w:t>
      </w:r>
      <w:proofErr w:type="gramStart"/>
      <w:r w:rsidRPr="004C037A">
        <w:rPr>
          <w:rFonts w:ascii="Calibri" w:hAnsi="Calibri" w:cs="Calibri"/>
          <w:sz w:val="24"/>
          <w:szCs w:val="24"/>
        </w:rPr>
        <w:t>StringBuilder(</w:t>
      </w:r>
      <w:proofErr w:type="gramEnd"/>
      <w:r w:rsidRPr="004C037A">
        <w:rPr>
          <w:rFonts w:ascii="Calibri" w:hAnsi="Calibri" w:cs="Calibri"/>
          <w:sz w:val="24"/>
          <w:szCs w:val="24"/>
        </w:rPr>
        <w:t>);</w:t>
      </w:r>
    </w:p>
    <w:p w14:paraId="5A191ABE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           </w:t>
      </w:r>
      <w:proofErr w:type="gramStart"/>
      <w:r w:rsidRPr="004C037A">
        <w:rPr>
          <w:rFonts w:ascii="Calibri" w:hAnsi="Calibri" w:cs="Calibri"/>
          <w:sz w:val="24"/>
          <w:szCs w:val="24"/>
        </w:rPr>
        <w:t>result.append</w:t>
      </w:r>
      <w:proofErr w:type="gramEnd"/>
      <w:r w:rsidRPr="004C037A">
        <w:rPr>
          <w:rFonts w:ascii="Calibri" w:hAnsi="Calibri" w:cs="Calibri"/>
          <w:sz w:val="24"/>
          <w:szCs w:val="24"/>
        </w:rPr>
        <w:t>("FOLDER TREE REPORT\n");</w:t>
      </w:r>
    </w:p>
    <w:p w14:paraId="1023C6BD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           </w:t>
      </w:r>
      <w:proofErr w:type="gramStart"/>
      <w:r w:rsidRPr="004C037A">
        <w:rPr>
          <w:rFonts w:ascii="Calibri" w:hAnsi="Calibri" w:cs="Calibri"/>
          <w:sz w:val="24"/>
          <w:szCs w:val="24"/>
        </w:rPr>
        <w:t>result.append</w:t>
      </w:r>
      <w:proofErr w:type="gramEnd"/>
      <w:r w:rsidRPr="004C037A">
        <w:rPr>
          <w:rFonts w:ascii="Calibri" w:hAnsi="Calibri" w:cs="Calibri"/>
          <w:sz w:val="24"/>
          <w:szCs w:val="24"/>
        </w:rPr>
        <w:t>("==================\n");</w:t>
      </w:r>
    </w:p>
    <w:p w14:paraId="478C00B9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</w:t>
      </w:r>
    </w:p>
    <w:p w14:paraId="61049EA9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           Files.walkFileTree(root, new SimpleFileVisitor&lt;Path</w:t>
      </w:r>
      <w:proofErr w:type="gramStart"/>
      <w:r w:rsidRPr="004C037A">
        <w:rPr>
          <w:rFonts w:ascii="Calibri" w:hAnsi="Calibri" w:cs="Calibri"/>
          <w:sz w:val="24"/>
          <w:szCs w:val="24"/>
        </w:rPr>
        <w:t>&gt;(</w:t>
      </w:r>
      <w:proofErr w:type="gramEnd"/>
      <w:r w:rsidRPr="004C037A">
        <w:rPr>
          <w:rFonts w:ascii="Calibri" w:hAnsi="Calibri" w:cs="Calibri"/>
          <w:sz w:val="24"/>
          <w:szCs w:val="24"/>
        </w:rPr>
        <w:t>) {</w:t>
      </w:r>
    </w:p>
    <w:p w14:paraId="094790FD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               @Override</w:t>
      </w:r>
    </w:p>
    <w:p w14:paraId="1991FA5A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               public FileVisitResult </w:t>
      </w:r>
      <w:proofErr w:type="gramStart"/>
      <w:r w:rsidRPr="004C037A">
        <w:rPr>
          <w:rFonts w:ascii="Calibri" w:hAnsi="Calibri" w:cs="Calibri"/>
          <w:sz w:val="24"/>
          <w:szCs w:val="24"/>
        </w:rPr>
        <w:t>visitFile(</w:t>
      </w:r>
      <w:proofErr w:type="gramEnd"/>
    </w:p>
    <w:p w14:paraId="103E0A44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                   Path file, BasicFileAttributes attrs</w:t>
      </w:r>
    </w:p>
    <w:p w14:paraId="371C95B1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               ) </w:t>
      </w:r>
      <w:proofErr w:type="gramStart"/>
      <w:r w:rsidRPr="004C037A">
        <w:rPr>
          <w:rFonts w:ascii="Calibri" w:hAnsi="Calibri" w:cs="Calibri"/>
          <w:sz w:val="24"/>
          <w:szCs w:val="24"/>
        </w:rPr>
        <w:t>throws</w:t>
      </w:r>
      <w:proofErr w:type="gramEnd"/>
      <w:r w:rsidRPr="004C037A">
        <w:rPr>
          <w:rFonts w:ascii="Calibri" w:hAnsi="Calibri" w:cs="Calibri"/>
          <w:sz w:val="24"/>
          <w:szCs w:val="24"/>
        </w:rPr>
        <w:t xml:space="preserve"> IOException {</w:t>
      </w:r>
    </w:p>
    <w:p w14:paraId="5EA7699C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</w:t>
      </w:r>
    </w:p>
    <w:p w14:paraId="578B7C5B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                   // Do not include the report file itself</w:t>
      </w:r>
    </w:p>
    <w:p w14:paraId="1D2EA479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                   if </w:t>
      </w:r>
      <w:proofErr w:type="gramStart"/>
      <w:r w:rsidRPr="004C037A">
        <w:rPr>
          <w:rFonts w:ascii="Calibri" w:hAnsi="Calibri" w:cs="Calibri"/>
          <w:sz w:val="24"/>
          <w:szCs w:val="24"/>
        </w:rPr>
        <w:t>(!file</w:t>
      </w:r>
      <w:proofErr w:type="gramEnd"/>
      <w:r w:rsidRPr="004C037A">
        <w:rPr>
          <w:rFonts w:ascii="Calibri" w:hAnsi="Calibri" w:cs="Calibri"/>
          <w:sz w:val="24"/>
          <w:szCs w:val="24"/>
        </w:rPr>
        <w:t>.toAbsolutePath(</w:t>
      </w:r>
      <w:proofErr w:type="gramStart"/>
      <w:r w:rsidRPr="004C037A">
        <w:rPr>
          <w:rFonts w:ascii="Calibri" w:hAnsi="Calibri" w:cs="Calibri"/>
          <w:sz w:val="24"/>
          <w:szCs w:val="24"/>
        </w:rPr>
        <w:t>).normalize</w:t>
      </w:r>
      <w:proofErr w:type="gramEnd"/>
      <w:r w:rsidRPr="004C037A">
        <w:rPr>
          <w:rFonts w:ascii="Calibri" w:hAnsi="Calibri" w:cs="Calibri"/>
          <w:sz w:val="24"/>
          <w:szCs w:val="24"/>
        </w:rPr>
        <w:t>(</w:t>
      </w:r>
      <w:proofErr w:type="gramStart"/>
      <w:r w:rsidRPr="004C037A">
        <w:rPr>
          <w:rFonts w:ascii="Calibri" w:hAnsi="Calibri" w:cs="Calibri"/>
          <w:sz w:val="24"/>
          <w:szCs w:val="24"/>
        </w:rPr>
        <w:t>).equals</w:t>
      </w:r>
      <w:proofErr w:type="gramEnd"/>
      <w:r w:rsidRPr="004C037A">
        <w:rPr>
          <w:rFonts w:ascii="Calibri" w:hAnsi="Calibri" w:cs="Calibri"/>
          <w:sz w:val="24"/>
          <w:szCs w:val="24"/>
        </w:rPr>
        <w:t>(</w:t>
      </w:r>
    </w:p>
    <w:p w14:paraId="216881A3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                       </w:t>
      </w:r>
      <w:proofErr w:type="gramStart"/>
      <w:r w:rsidRPr="004C037A">
        <w:rPr>
          <w:rFonts w:ascii="Calibri" w:hAnsi="Calibri" w:cs="Calibri"/>
          <w:sz w:val="24"/>
          <w:szCs w:val="24"/>
        </w:rPr>
        <w:t>report.toAbsolutePath</w:t>
      </w:r>
      <w:proofErr w:type="gramEnd"/>
      <w:r w:rsidRPr="004C037A">
        <w:rPr>
          <w:rFonts w:ascii="Calibri" w:hAnsi="Calibri" w:cs="Calibri"/>
          <w:sz w:val="24"/>
          <w:szCs w:val="24"/>
        </w:rPr>
        <w:t>(</w:t>
      </w:r>
      <w:proofErr w:type="gramStart"/>
      <w:r w:rsidRPr="004C037A">
        <w:rPr>
          <w:rFonts w:ascii="Calibri" w:hAnsi="Calibri" w:cs="Calibri"/>
          <w:sz w:val="24"/>
          <w:szCs w:val="24"/>
        </w:rPr>
        <w:t>).normalize</w:t>
      </w:r>
      <w:proofErr w:type="gramEnd"/>
      <w:r w:rsidRPr="004C037A">
        <w:rPr>
          <w:rFonts w:ascii="Calibri" w:hAnsi="Calibri" w:cs="Calibri"/>
          <w:sz w:val="24"/>
          <w:szCs w:val="24"/>
        </w:rPr>
        <w:t>())) {</w:t>
      </w:r>
    </w:p>
    <w:p w14:paraId="41420F39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lastRenderedPageBreak/>
        <w:t xml:space="preserve"> </w:t>
      </w:r>
    </w:p>
    <w:p w14:paraId="1E4EE2B6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                       </w:t>
      </w:r>
      <w:proofErr w:type="gramStart"/>
      <w:r w:rsidRPr="004C037A">
        <w:rPr>
          <w:rFonts w:ascii="Calibri" w:hAnsi="Calibri" w:cs="Calibri"/>
          <w:sz w:val="24"/>
          <w:szCs w:val="24"/>
        </w:rPr>
        <w:t>result.append</w:t>
      </w:r>
      <w:proofErr w:type="gramEnd"/>
      <w:r w:rsidRPr="004C037A">
        <w:rPr>
          <w:rFonts w:ascii="Calibri" w:hAnsi="Calibri" w:cs="Calibri"/>
          <w:sz w:val="24"/>
          <w:szCs w:val="24"/>
        </w:rPr>
        <w:t>("Name: "</w:t>
      </w:r>
      <w:proofErr w:type="gramStart"/>
      <w:r w:rsidRPr="004C037A">
        <w:rPr>
          <w:rFonts w:ascii="Calibri" w:hAnsi="Calibri" w:cs="Calibri"/>
          <w:sz w:val="24"/>
          <w:szCs w:val="24"/>
        </w:rPr>
        <w:t>).append</w:t>
      </w:r>
      <w:proofErr w:type="gramEnd"/>
      <w:r w:rsidRPr="004C037A">
        <w:rPr>
          <w:rFonts w:ascii="Calibri" w:hAnsi="Calibri" w:cs="Calibri"/>
          <w:sz w:val="24"/>
          <w:szCs w:val="24"/>
        </w:rPr>
        <w:t>(file</w:t>
      </w:r>
      <w:proofErr w:type="gramStart"/>
      <w:r w:rsidRPr="004C037A">
        <w:rPr>
          <w:rFonts w:ascii="Calibri" w:hAnsi="Calibri" w:cs="Calibri"/>
          <w:sz w:val="24"/>
          <w:szCs w:val="24"/>
        </w:rPr>
        <w:t>).append</w:t>
      </w:r>
      <w:proofErr w:type="gramEnd"/>
      <w:r w:rsidRPr="004C037A">
        <w:rPr>
          <w:rFonts w:ascii="Calibri" w:hAnsi="Calibri" w:cs="Calibri"/>
          <w:sz w:val="24"/>
          <w:szCs w:val="24"/>
        </w:rPr>
        <w:t>("\n");</w:t>
      </w:r>
    </w:p>
    <w:p w14:paraId="535C3443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                       </w:t>
      </w:r>
      <w:proofErr w:type="gramStart"/>
      <w:r w:rsidRPr="004C037A">
        <w:rPr>
          <w:rFonts w:ascii="Calibri" w:hAnsi="Calibri" w:cs="Calibri"/>
          <w:sz w:val="24"/>
          <w:szCs w:val="24"/>
        </w:rPr>
        <w:t>result.append</w:t>
      </w:r>
      <w:proofErr w:type="gramEnd"/>
      <w:r w:rsidRPr="004C037A">
        <w:rPr>
          <w:rFonts w:ascii="Calibri" w:hAnsi="Calibri" w:cs="Calibri"/>
          <w:sz w:val="24"/>
          <w:szCs w:val="24"/>
        </w:rPr>
        <w:t>("Size: "</w:t>
      </w:r>
      <w:proofErr w:type="gramStart"/>
      <w:r w:rsidRPr="004C037A">
        <w:rPr>
          <w:rFonts w:ascii="Calibri" w:hAnsi="Calibri" w:cs="Calibri"/>
          <w:sz w:val="24"/>
          <w:szCs w:val="24"/>
        </w:rPr>
        <w:t>).append</w:t>
      </w:r>
      <w:proofErr w:type="gramEnd"/>
      <w:r w:rsidRPr="004C037A">
        <w:rPr>
          <w:rFonts w:ascii="Calibri" w:hAnsi="Calibri" w:cs="Calibri"/>
          <w:sz w:val="24"/>
          <w:szCs w:val="24"/>
        </w:rPr>
        <w:t>(</w:t>
      </w:r>
      <w:proofErr w:type="gramStart"/>
      <w:r w:rsidRPr="004C037A">
        <w:rPr>
          <w:rFonts w:ascii="Calibri" w:hAnsi="Calibri" w:cs="Calibri"/>
          <w:sz w:val="24"/>
          <w:szCs w:val="24"/>
        </w:rPr>
        <w:t>attrs.size</w:t>
      </w:r>
      <w:proofErr w:type="gramEnd"/>
      <w:r w:rsidRPr="004C037A">
        <w:rPr>
          <w:rFonts w:ascii="Calibri" w:hAnsi="Calibri" w:cs="Calibri"/>
          <w:sz w:val="24"/>
          <w:szCs w:val="24"/>
        </w:rPr>
        <w:t>())</w:t>
      </w:r>
    </w:p>
    <w:p w14:paraId="134DC782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                             </w:t>
      </w:r>
      <w:proofErr w:type="gramStart"/>
      <w:r w:rsidRPr="004C037A">
        <w:rPr>
          <w:rFonts w:ascii="Calibri" w:hAnsi="Calibri" w:cs="Calibri"/>
          <w:sz w:val="24"/>
          <w:szCs w:val="24"/>
        </w:rPr>
        <w:t>.append</w:t>
      </w:r>
      <w:proofErr w:type="gramEnd"/>
      <w:r w:rsidRPr="004C037A">
        <w:rPr>
          <w:rFonts w:ascii="Calibri" w:hAnsi="Calibri" w:cs="Calibri"/>
          <w:sz w:val="24"/>
          <w:szCs w:val="24"/>
        </w:rPr>
        <w:t>(" bytes\n");</w:t>
      </w:r>
    </w:p>
    <w:p w14:paraId="29EB7F8C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                       </w:t>
      </w:r>
      <w:proofErr w:type="gramStart"/>
      <w:r w:rsidRPr="004C037A">
        <w:rPr>
          <w:rFonts w:ascii="Calibri" w:hAnsi="Calibri" w:cs="Calibri"/>
          <w:sz w:val="24"/>
          <w:szCs w:val="24"/>
        </w:rPr>
        <w:t>result.append</w:t>
      </w:r>
      <w:proofErr w:type="gramEnd"/>
      <w:r w:rsidRPr="004C037A">
        <w:rPr>
          <w:rFonts w:ascii="Calibri" w:hAnsi="Calibri" w:cs="Calibri"/>
          <w:sz w:val="24"/>
          <w:szCs w:val="24"/>
        </w:rPr>
        <w:t>("Modified: ")</w:t>
      </w:r>
    </w:p>
    <w:p w14:paraId="4A88F5FA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                             </w:t>
      </w:r>
      <w:proofErr w:type="gramStart"/>
      <w:r w:rsidRPr="004C037A">
        <w:rPr>
          <w:rFonts w:ascii="Calibri" w:hAnsi="Calibri" w:cs="Calibri"/>
          <w:sz w:val="24"/>
          <w:szCs w:val="24"/>
        </w:rPr>
        <w:t>.append</w:t>
      </w:r>
      <w:proofErr w:type="gramEnd"/>
      <w:r w:rsidRPr="004C037A">
        <w:rPr>
          <w:rFonts w:ascii="Calibri" w:hAnsi="Calibri" w:cs="Calibri"/>
          <w:sz w:val="24"/>
          <w:szCs w:val="24"/>
        </w:rPr>
        <w:t>(</w:t>
      </w:r>
      <w:proofErr w:type="gramStart"/>
      <w:r w:rsidRPr="004C037A">
        <w:rPr>
          <w:rFonts w:ascii="Calibri" w:hAnsi="Calibri" w:cs="Calibri"/>
          <w:sz w:val="24"/>
          <w:szCs w:val="24"/>
        </w:rPr>
        <w:t>attrs.lastModifiedTime</w:t>
      </w:r>
      <w:proofErr w:type="gramEnd"/>
      <w:r w:rsidRPr="004C037A">
        <w:rPr>
          <w:rFonts w:ascii="Calibri" w:hAnsi="Calibri" w:cs="Calibri"/>
          <w:sz w:val="24"/>
          <w:szCs w:val="24"/>
        </w:rPr>
        <w:t>())</w:t>
      </w:r>
    </w:p>
    <w:p w14:paraId="035142AD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                             </w:t>
      </w:r>
      <w:proofErr w:type="gramStart"/>
      <w:r w:rsidRPr="004C037A">
        <w:rPr>
          <w:rFonts w:ascii="Calibri" w:hAnsi="Calibri" w:cs="Calibri"/>
          <w:sz w:val="24"/>
          <w:szCs w:val="24"/>
        </w:rPr>
        <w:t>.append</w:t>
      </w:r>
      <w:proofErr w:type="gramEnd"/>
      <w:r w:rsidRPr="004C037A">
        <w:rPr>
          <w:rFonts w:ascii="Calibri" w:hAnsi="Calibri" w:cs="Calibri"/>
          <w:sz w:val="24"/>
          <w:szCs w:val="24"/>
        </w:rPr>
        <w:t>("\n\n");</w:t>
      </w:r>
    </w:p>
    <w:p w14:paraId="5F77ABEE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                   }</w:t>
      </w:r>
    </w:p>
    <w:p w14:paraId="0D0BB570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                   return FileVisitResult.CONTINUE;</w:t>
      </w:r>
    </w:p>
    <w:p w14:paraId="153C4A5B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               }</w:t>
      </w:r>
    </w:p>
    <w:p w14:paraId="44FD2F2B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           });</w:t>
      </w:r>
    </w:p>
    <w:p w14:paraId="4007619C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</w:t>
      </w:r>
    </w:p>
    <w:p w14:paraId="7638611B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           Files.writeString(report, </w:t>
      </w:r>
      <w:proofErr w:type="gramStart"/>
      <w:r w:rsidRPr="004C037A">
        <w:rPr>
          <w:rFonts w:ascii="Calibri" w:hAnsi="Calibri" w:cs="Calibri"/>
          <w:sz w:val="24"/>
          <w:szCs w:val="24"/>
        </w:rPr>
        <w:t>result.toString</w:t>
      </w:r>
      <w:proofErr w:type="gramEnd"/>
      <w:r w:rsidRPr="004C037A">
        <w:rPr>
          <w:rFonts w:ascii="Calibri" w:hAnsi="Calibri" w:cs="Calibri"/>
          <w:sz w:val="24"/>
          <w:szCs w:val="24"/>
        </w:rPr>
        <w:t>());</w:t>
      </w:r>
    </w:p>
    <w:p w14:paraId="6BF234EE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           System.out.println("Report created successfully.");</w:t>
      </w:r>
    </w:p>
    <w:p w14:paraId="45E56C7F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           System.out.println("Saved to: " +</w:t>
      </w:r>
    </w:p>
    <w:p w14:paraId="0D801C7B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               </w:t>
      </w:r>
      <w:proofErr w:type="gramStart"/>
      <w:r w:rsidRPr="004C037A">
        <w:rPr>
          <w:rFonts w:ascii="Calibri" w:hAnsi="Calibri" w:cs="Calibri"/>
          <w:sz w:val="24"/>
          <w:szCs w:val="24"/>
        </w:rPr>
        <w:t>report.toAbsolutePath</w:t>
      </w:r>
      <w:proofErr w:type="gramEnd"/>
      <w:r w:rsidRPr="004C037A">
        <w:rPr>
          <w:rFonts w:ascii="Calibri" w:hAnsi="Calibri" w:cs="Calibri"/>
          <w:sz w:val="24"/>
          <w:szCs w:val="24"/>
        </w:rPr>
        <w:t>());</w:t>
      </w:r>
    </w:p>
    <w:p w14:paraId="06D15415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</w:t>
      </w:r>
    </w:p>
    <w:p w14:paraId="2793625A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       } catch (IOException e) {</w:t>
      </w:r>
    </w:p>
    <w:p w14:paraId="5C30DD6D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           System.out.println("Error: " + </w:t>
      </w:r>
      <w:proofErr w:type="gramStart"/>
      <w:r w:rsidRPr="004C037A">
        <w:rPr>
          <w:rFonts w:ascii="Calibri" w:hAnsi="Calibri" w:cs="Calibri"/>
          <w:sz w:val="24"/>
          <w:szCs w:val="24"/>
        </w:rPr>
        <w:t>e.getMessage</w:t>
      </w:r>
      <w:proofErr w:type="gramEnd"/>
      <w:r w:rsidRPr="004C037A">
        <w:rPr>
          <w:rFonts w:ascii="Calibri" w:hAnsi="Calibri" w:cs="Calibri"/>
          <w:sz w:val="24"/>
          <w:szCs w:val="24"/>
        </w:rPr>
        <w:t>());</w:t>
      </w:r>
    </w:p>
    <w:p w14:paraId="59AB8A6B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       }</w:t>
      </w:r>
    </w:p>
    <w:p w14:paraId="24EA1353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 xml:space="preserve">    }</w:t>
      </w:r>
    </w:p>
    <w:p w14:paraId="42F41292" w14:textId="77777777" w:rsidR="00C67C8F" w:rsidRPr="004C037A" w:rsidRDefault="00000000">
      <w:pPr>
        <w:spacing w:after="0" w:line="240" w:lineRule="auto"/>
        <w:ind w:left="216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t>}</w:t>
      </w:r>
    </w:p>
    <w:p w14:paraId="28794674" w14:textId="77777777" w:rsidR="00C67C8F" w:rsidRPr="004C037A" w:rsidRDefault="00000000">
      <w:pPr>
        <w:spacing w:before="80" w:after="60"/>
        <w:rPr>
          <w:rFonts w:ascii="Calibri" w:hAnsi="Calibri" w:cs="Calibri"/>
          <w:sz w:val="24"/>
          <w:szCs w:val="24"/>
        </w:rPr>
      </w:pPr>
      <w:proofErr w:type="gramStart"/>
      <w:r w:rsidRPr="004C037A">
        <w:rPr>
          <w:rFonts w:ascii="Calibri" w:hAnsi="Calibri" w:cs="Calibri"/>
          <w:b/>
          <w:sz w:val="24"/>
          <w:szCs w:val="24"/>
          <w:u w:val="single"/>
        </w:rPr>
        <w:t>OUTPUT:-</w:t>
      </w:r>
      <w:proofErr w:type="gramEnd"/>
    </w:p>
    <w:p w14:paraId="798B6E3C" w14:textId="0BFCC307" w:rsidR="00C67C8F" w:rsidRPr="004C037A" w:rsidRDefault="00000000" w:rsidP="004C037A">
      <w:pPr>
        <w:spacing w:after="100"/>
        <w:rPr>
          <w:rFonts w:ascii="Calibri" w:hAnsi="Calibri" w:cs="Calibri"/>
          <w:sz w:val="24"/>
          <w:szCs w:val="24"/>
        </w:rPr>
      </w:pPr>
      <w:r w:rsidRPr="004C037A">
        <w:rPr>
          <w:rFonts w:ascii="Calibri" w:hAnsi="Calibri" w:cs="Calibri"/>
          <w:sz w:val="24"/>
          <w:szCs w:val="24"/>
        </w:rPr>
        <w:br/>
      </w:r>
      <w:r w:rsidR="004C037A" w:rsidRPr="004C037A">
        <w:rPr>
          <w:rFonts w:ascii="Calibri" w:hAnsi="Calibri" w:cs="Calibri"/>
          <w:sz w:val="24"/>
          <w:szCs w:val="24"/>
        </w:rPr>
        <w:drawing>
          <wp:inline distT="0" distB="0" distL="0" distR="0" wp14:anchorId="7AD2972A" wp14:editId="22B2607D">
            <wp:extent cx="6217920" cy="1368425"/>
            <wp:effectExtent l="0" t="0" r="0" b="3175"/>
            <wp:docPr id="478235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2352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A5249" w14:textId="277CAA35" w:rsidR="00C67C8F" w:rsidRPr="004C037A" w:rsidRDefault="00C67C8F">
      <w:pPr>
        <w:rPr>
          <w:rFonts w:ascii="Calibri" w:hAnsi="Calibri" w:cs="Calibri"/>
          <w:sz w:val="24"/>
          <w:szCs w:val="24"/>
        </w:rPr>
      </w:pPr>
    </w:p>
    <w:sectPr w:rsidR="00C67C8F" w:rsidRPr="004C037A" w:rsidSect="00034616">
      <w:headerReference w:type="default" r:id="rId11"/>
      <w:footerReference w:type="default" r:id="rId12"/>
      <w:pgSz w:w="12240" w:h="15840"/>
      <w:pgMar w:top="1037" w:right="1224" w:bottom="1037" w:left="1224" w:header="720" w:footer="720" w:gutter="0"/>
      <w:pgBorders w:offsetFrom="page">
        <w:top w:val="single" w:sz="6" w:space="18" w:color="808080"/>
        <w:left w:val="single" w:sz="6" w:space="18" w:color="808080"/>
        <w:bottom w:val="single" w:sz="6" w:space="18" w:color="808080"/>
        <w:right w:val="single" w:sz="6" w:space="18" w:color="80808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67ED6" w14:textId="77777777" w:rsidR="006D05C1" w:rsidRDefault="006D05C1">
      <w:pPr>
        <w:spacing w:after="0" w:line="240" w:lineRule="auto"/>
      </w:pPr>
      <w:r>
        <w:separator/>
      </w:r>
    </w:p>
  </w:endnote>
  <w:endnote w:type="continuationSeparator" w:id="0">
    <w:p w14:paraId="3109D85D" w14:textId="77777777" w:rsidR="006D05C1" w:rsidRDefault="006D05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C9E69" w14:textId="44C217B8" w:rsidR="00C67C8F" w:rsidRDefault="00C67C8F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6D4448" w14:textId="77777777" w:rsidR="006D05C1" w:rsidRDefault="006D05C1">
      <w:pPr>
        <w:spacing w:after="0" w:line="240" w:lineRule="auto"/>
      </w:pPr>
      <w:r>
        <w:separator/>
      </w:r>
    </w:p>
  </w:footnote>
  <w:footnote w:type="continuationSeparator" w:id="0">
    <w:p w14:paraId="22440901" w14:textId="77777777" w:rsidR="006D05C1" w:rsidRDefault="006D05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D7983" w14:textId="4A751467" w:rsidR="00C67C8F" w:rsidRDefault="00000000">
    <w:pPr>
      <w:pStyle w:val="Header"/>
      <w:tabs>
        <w:tab w:val="left" w:pos="6768"/>
      </w:tabs>
    </w:pPr>
    <w:r>
      <w:rPr>
        <w:sz w:val="18"/>
      </w:rPr>
      <w:t>D26aiml082</w:t>
    </w:r>
    <w:r>
      <w:rPr>
        <w:sz w:val="18"/>
      </w:rPr>
      <w:tab/>
    </w:r>
    <w:r w:rsidR="004C037A">
      <w:rPr>
        <w:sz w:val="18"/>
      </w:rPr>
      <w:t xml:space="preserve">                                                                                                       </w:t>
    </w:r>
    <w:r>
      <w:rPr>
        <w:sz w:val="18"/>
      </w:rPr>
      <w:t>CEUE203 - Object Oriented Programming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4902934">
    <w:abstractNumId w:val="8"/>
  </w:num>
  <w:num w:numId="2" w16cid:durableId="175317420">
    <w:abstractNumId w:val="6"/>
  </w:num>
  <w:num w:numId="3" w16cid:durableId="413091032">
    <w:abstractNumId w:val="5"/>
  </w:num>
  <w:num w:numId="4" w16cid:durableId="149252135">
    <w:abstractNumId w:val="4"/>
  </w:num>
  <w:num w:numId="5" w16cid:durableId="1808400488">
    <w:abstractNumId w:val="7"/>
  </w:num>
  <w:num w:numId="6" w16cid:durableId="905459000">
    <w:abstractNumId w:val="3"/>
  </w:num>
  <w:num w:numId="7" w16cid:durableId="1666736489">
    <w:abstractNumId w:val="2"/>
  </w:num>
  <w:num w:numId="8" w16cid:durableId="144394593">
    <w:abstractNumId w:val="1"/>
  </w:num>
  <w:num w:numId="9" w16cid:durableId="1130980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C037A"/>
    <w:rsid w:val="005B659C"/>
    <w:rsid w:val="00671878"/>
    <w:rsid w:val="006D05C1"/>
    <w:rsid w:val="00AA1D8D"/>
    <w:rsid w:val="00B47730"/>
    <w:rsid w:val="00C67C8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96A3AA"/>
  <w14:defaultImageDpi w14:val="300"/>
  <w15:docId w15:val="{321B636B-6EDA-40DB-A246-B4CC8E865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845</Words>
  <Characters>4818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gondaliyaruhi22@gmail.com</cp:lastModifiedBy>
  <cp:revision>2</cp:revision>
  <dcterms:created xsi:type="dcterms:W3CDTF">2026-10-28T05:28:00Z</dcterms:created>
  <dcterms:modified xsi:type="dcterms:W3CDTF">2026-10-28T05:28:00Z</dcterms:modified>
  <cp:category/>
</cp:coreProperties>
</file>